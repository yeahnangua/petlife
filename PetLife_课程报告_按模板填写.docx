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SimHei" w:hAnsi="SimHei" w:eastAsia="SimHei" w:cs="SimHei"/>
          <w:b/>
          <w:sz w:val="32"/>
        </w:rPr>
        <w:t>浙江万里学院 2025/2026 学年第二学期</w:t>
      </w:r>
    </w:p>
    <w:p>
      <w:pPr>
        <w:spacing w:after="720"/>
        <w:jc w:val="center"/>
      </w:pPr>
      <w:r>
        <w:rPr>
          <w:rFonts w:ascii="SimHei" w:hAnsi="SimHei" w:eastAsia="SimHei" w:cs="SimHei"/>
          <w:b/>
          <w:sz w:val="30"/>
        </w:rPr>
        <w:t>《移动互联网软件高级开发技术》大作业课程报告</w:t>
      </w:r>
    </w:p>
    <w:p>
      <w:pPr>
        <w:jc w:val="center"/>
      </w:pPr>
      <w:r>
        <w:rPr>
          <w:rFonts w:ascii="SimHei" w:hAnsi="SimHei" w:eastAsia="SimHei" w:cs="SimHei"/>
          <w:b/>
          <w:sz w:val="36"/>
        </w:rPr>
        <w:t>题  目</w:t>
      </w:r>
    </w:p>
    <w:p>
      <w:pPr>
        <w:spacing w:after="840"/>
        <w:jc w:val="center"/>
      </w:pPr>
      <w:r>
        <w:rPr>
          <w:rFonts w:ascii="SimHei" w:hAnsi="SimHei" w:eastAsia="SimHei" w:cs="SimHei"/>
          <w:b/>
          <w:sz w:val="36"/>
        </w:rPr>
        <w:t>PetLife 宠物生活馆移动端 Web 与后台管理系统设计与实现</w:t>
      </w:r>
    </w:p>
    <w:p>
      <w:pPr>
        <w:spacing w:after="200"/>
        <w:jc w:val="center"/>
      </w:pPr>
      <w:r>
        <w:rPr>
          <w:rFonts w:ascii="SimSun" w:hAnsi="SimSun" w:eastAsia="SimSun" w:cs="SimSun"/>
          <w:sz w:val="26"/>
        </w:rPr>
        <w:t>★姓名：____________  班级：____________  学号：____________</w:t>
      </w:r>
    </w:p>
    <w:p>
      <w:pPr>
        <w:spacing w:after="200"/>
        <w:jc w:val="center"/>
      </w:pPr>
      <w:r>
        <w:rPr>
          <w:rFonts w:ascii="SimSun" w:hAnsi="SimSun" w:eastAsia="SimSun" w:cs="SimSun"/>
          <w:sz w:val="26"/>
        </w:rPr>
        <w:t>姓名：______________  班级：____________  学号：____________</w:t>
      </w:r>
    </w:p>
    <w:p>
      <w:pPr>
        <w:spacing w:after="200"/>
        <w:jc w:val="center"/>
      </w:pPr>
      <w:r>
        <w:rPr>
          <w:rFonts w:ascii="SimSun" w:hAnsi="SimSun" w:eastAsia="SimSun" w:cs="SimSun"/>
          <w:sz w:val="26"/>
        </w:rPr>
        <w:t>姓名：______________  班级：____________  学号：____________</w:t>
      </w:r>
    </w:p>
    <w:p>
      <w:pPr>
        <w:spacing w:after="200"/>
        <w:jc w:val="center"/>
      </w:pPr>
      <w:r>
        <w:rPr>
          <w:rFonts w:ascii="SimSun" w:hAnsi="SimSun" w:eastAsia="SimSun" w:cs="SimSun"/>
          <w:sz w:val="26"/>
        </w:rPr>
        <w:t>姓名：______________  班级：____________  学号：____________</w:t>
      </w:r>
    </w:p>
    <w:p>
      <w:pPr>
        <w:spacing w:after="200"/>
        <w:jc w:val="center"/>
      </w:pPr>
      <w:r>
        <w:rPr>
          <w:rFonts w:ascii="SimSun" w:hAnsi="SimSun" w:eastAsia="SimSun" w:cs="SimSun"/>
          <w:sz w:val="26"/>
        </w:rPr>
        <w:t>完成日期：2026 年 6 月</w:t>
      </w:r>
    </w:p>
    <w:p>
      <w:pPr>
        <w:spacing w:before="1920"/>
        <w:jc w:val="center"/>
      </w:pPr>
      <w:r>
        <w:rPr>
          <w:rFonts w:ascii="SimSun" w:hAnsi="SimSun" w:eastAsia="SimSun" w:cs="SimSun"/>
          <w:sz w:val="21"/>
        </w:rPr>
        <w:t>（★为本项目的主要负责同学）</w:t>
      </w:r>
    </w:p>
    <w:p>
      <w:pPr>
        <w:spacing w:before="360"/>
        <w:jc w:val="center"/>
      </w:pPr>
      <w:r>
        <w:rPr>
          <w:rFonts w:ascii="SimHei" w:hAnsi="SimHei" w:eastAsia="SimHei" w:cs="SimHei"/>
          <w:b/>
          <w:sz w:val="26"/>
        </w:rPr>
        <w:t>大数据与软件学院</w:t>
      </w:r>
    </w:p>
    <w:p>
      <w:pPr>
        <w:jc w:val="center"/>
      </w:pPr>
      <w:r>
        <w:rPr>
          <w:rFonts w:ascii="SimSun" w:hAnsi="SimSun" w:eastAsia="SimSun" w:cs="SimSun"/>
          <w:sz w:val="26"/>
        </w:rPr>
        <w:t>二零二六年六月</w:t>
      </w:r>
    </w:p>
    <w:p>
      <w:pPr>
        <w:pStyle w:val="Heading1"/>
        <w:pageBreakBefore/>
        <w:spacing w:before="320" w:after="160"/>
      </w:pPr>
      <w:r>
        <w:rPr>
          <w:rFonts w:ascii="SimHei" w:hAnsi="SimHei" w:eastAsia="SimHei" w:cs="SimHei"/>
          <w:b/>
          <w:color w:val="2E74B5"/>
          <w:sz w:val="32"/>
        </w:rPr>
        <w:t>一、项目概述（500字以内）</w:t>
      </w:r>
    </w:p>
    <w:p>
      <w:pPr>
        <w:spacing w:after="120" w:line="264" w:lineRule="auto"/>
        <w:ind w:firstLine="420"/>
      </w:pPr>
      <w:r>
        <w:rPr>
          <w:rFonts w:ascii="SimSun" w:hAnsi="SimSun" w:eastAsia="SimSun" w:cs="SimSun"/>
          <w:sz w:val="22"/>
        </w:rPr>
        <w:t>PetLife 宠物生活馆项目围绕“商品购买 + 服务预约 + 宠物档案 + 会员权益 + 后台运营”展开，面向真实养宠场景设计移动端 Web 应用。系统采用前后端分离架构：用户端和后台管理端均使用 Vue 3、Vite、Vue Router 与 Pinia 组织页面和状态，后端使用 Node.js、Express 与 SQLite 提供统一 API、业务规则和数据持久化。当前版本已完成商品浏览、加入购物车、修改数量、结算下单、服务预约、宠物档案、地址管理、订单/预约查看，以及后台分类、商品、服务、门店、时段、订单、预约管理等功能。通过本地部署、Playwright 页面验证和生产构建验证，项目可以完成从代码启动到访问前台首页、后台管理和关键业务流程的闭环。项目亮点是把传统宠物商城和到店服务预约结合在同一移动端体验中，并通过后台电脑端管理台支撑内容运营。</w:t>
      </w:r>
    </w:p>
    <w:p>
      <w:pPr>
        <w:pStyle w:val="Heading1"/>
        <w:spacing w:before="320" w:after="160"/>
      </w:pPr>
      <w:r>
        <w:rPr>
          <w:rFonts w:ascii="SimHei" w:hAnsi="SimHei" w:eastAsia="SimHei" w:cs="SimHei"/>
          <w:b/>
          <w:color w:val="2E74B5"/>
          <w:sz w:val="32"/>
        </w:rPr>
        <w:t>二、部署指南</w:t>
      </w:r>
    </w:p>
    <w:p>
      <w:pPr>
        <w:spacing w:after="120" w:line="264" w:lineRule="auto"/>
        <w:ind w:firstLine="420"/>
      </w:pPr>
      <w:r>
        <w:rPr>
          <w:rFonts w:ascii="SimSun" w:hAnsi="SimSun" w:eastAsia="SimSun" w:cs="SimSun"/>
          <w:sz w:val="22"/>
        </w:rPr>
        <w:t>项目提交物包含前台、后台和服务端三个可独立启动的子系统。部署时需要先准备 Node.js 与 npm 环境，服务端使用 SQLite 文件数据库，不依赖额外安装的 MySQL 或 PostgreSQL。前后台开发服务器通过 Vite 代理访问后端 `/api` 和 `/uploads`，因此三个进程需要同时运行。</w:t>
      </w:r>
    </w:p>
    <w:tbl>
      <w:tblPr>
        <w:tblStyle w:val="TableGrid"/>
        <w:tblW w:type="dxa" w:w="9360"/>
        <w:jc w:val="center"/>
        <w:tblLayout w:type="fixed"/>
        <w:tblLook w:firstColumn="1" w:firstRow="1" w:lastColumn="0" w:lastRow="0" w:noHBand="0" w:noVBand="1" w:val="04A0"/>
        <w:tblInd w:type="dxa" w:w="120"/>
      </w:tblPr>
      <w:tblGrid>
        <w:gridCol w:w="1600"/>
        <w:gridCol w:w="1900"/>
        <w:gridCol w:w="2100"/>
        <w:gridCol w:w="3760"/>
      </w:tblGrid>
      <w:tr>
        <w:tc>
          <w:tcPr>
            <w:tcW w:type="dxa" w:w="1600"/>
            <w:shd w:fill="F2F4F7"/>
            <w:vAlign w:val="center"/>
          </w:tcPr>
          <w:p>
            <w:pPr>
              <w:spacing w:after="0"/>
            </w:pPr>
            <w:r/>
            <w:r>
              <w:rPr>
                <w:rFonts w:ascii="SimHei" w:hAnsi="SimHei" w:eastAsia="SimHei" w:cs="SimHei"/>
                <w:b/>
                <w:sz w:val="21"/>
              </w:rPr>
              <w:t>项目</w:t>
            </w:r>
          </w:p>
        </w:tc>
        <w:tc>
          <w:tcPr>
            <w:tcW w:type="dxa" w:w="1900"/>
            <w:shd w:fill="F2F4F7"/>
            <w:vAlign w:val="center"/>
          </w:tcPr>
          <w:p>
            <w:pPr>
              <w:spacing w:after="0"/>
            </w:pPr>
            <w:r/>
            <w:r>
              <w:rPr>
                <w:rFonts w:ascii="SimHei" w:hAnsi="SimHei" w:eastAsia="SimHei" w:cs="SimHei"/>
                <w:b/>
                <w:sz w:val="21"/>
              </w:rPr>
              <w:t>目录</w:t>
            </w:r>
          </w:p>
        </w:tc>
        <w:tc>
          <w:tcPr>
            <w:tcW w:type="dxa" w:w="2100"/>
            <w:shd w:fill="F2F4F7"/>
            <w:vAlign w:val="center"/>
          </w:tcPr>
          <w:p>
            <w:pPr>
              <w:spacing w:after="0"/>
            </w:pPr>
            <w:r/>
            <w:r>
              <w:rPr>
                <w:rFonts w:ascii="SimHei" w:hAnsi="SimHei" w:eastAsia="SimHei" w:cs="SimHei"/>
                <w:b/>
                <w:sz w:val="21"/>
              </w:rPr>
              <w:t>启动命令</w:t>
            </w:r>
          </w:p>
        </w:tc>
        <w:tc>
          <w:tcPr>
            <w:tcW w:type="dxa" w:w="3760"/>
            <w:shd w:fill="F2F4F7"/>
            <w:vAlign w:val="center"/>
          </w:tcPr>
          <w:p>
            <w:pPr>
              <w:spacing w:after="0"/>
            </w:pPr>
            <w:r/>
            <w:r>
              <w:rPr>
                <w:rFonts w:ascii="SimHei" w:hAnsi="SimHei" w:eastAsia="SimHei" w:cs="SimHei"/>
                <w:b/>
                <w:sz w:val="21"/>
              </w:rPr>
              <w:t>访问地址或说明</w:t>
            </w:r>
          </w:p>
        </w:tc>
      </w:tr>
      <w:tr>
        <w:tc>
          <w:tcPr>
            <w:tcW w:type="dxa" w:w="1600"/>
            <w:vAlign w:val="center"/>
          </w:tcPr>
          <w:p>
            <w:pPr>
              <w:spacing w:after="0" w:line="264" w:lineRule="auto"/>
            </w:pPr>
            <w:r/>
            <w:r>
              <w:rPr>
                <w:rFonts w:ascii="SimSun" w:hAnsi="SimSun" w:eastAsia="SimSun" w:cs="SimSun"/>
                <w:sz w:val="20"/>
              </w:rPr>
              <w:t>服务端</w:t>
            </w:r>
          </w:p>
        </w:tc>
        <w:tc>
          <w:tcPr>
            <w:tcW w:type="dxa" w:w="1900"/>
            <w:vAlign w:val="center"/>
          </w:tcPr>
          <w:p>
            <w:pPr>
              <w:spacing w:after="0" w:line="264" w:lineRule="auto"/>
            </w:pPr>
            <w:r/>
            <w:r>
              <w:rPr>
                <w:rFonts w:ascii="SimSun" w:hAnsi="SimSun" w:eastAsia="SimSun" w:cs="SimSun"/>
                <w:sz w:val="20"/>
              </w:rPr>
              <w:t>server/</w:t>
            </w:r>
          </w:p>
        </w:tc>
        <w:tc>
          <w:tcPr>
            <w:tcW w:type="dxa" w:w="2100"/>
            <w:vAlign w:val="center"/>
          </w:tcPr>
          <w:p>
            <w:pPr>
              <w:spacing w:after="0" w:line="264" w:lineRule="auto"/>
            </w:pPr>
            <w:r/>
            <w:r>
              <w:rPr>
                <w:rFonts w:ascii="SimSun" w:hAnsi="SimSun" w:eastAsia="SimSun" w:cs="SimSun"/>
                <w:sz w:val="20"/>
              </w:rPr>
              <w:t>npm run dev:server</w:t>
            </w:r>
          </w:p>
        </w:tc>
        <w:tc>
          <w:tcPr>
            <w:tcW w:type="dxa" w:w="3760"/>
            <w:vAlign w:val="center"/>
          </w:tcPr>
          <w:p>
            <w:pPr>
              <w:spacing w:after="0" w:line="264" w:lineRule="auto"/>
            </w:pPr>
            <w:r/>
            <w:r>
              <w:rPr>
                <w:rFonts w:ascii="SimSun" w:hAnsi="SimSun" w:eastAsia="SimSun" w:cs="SimSun"/>
                <w:sz w:val="20"/>
              </w:rPr>
              <w:t>默认监听 http://127.0.0.1:8787，提供 API 与上传文件访问。</w:t>
            </w:r>
          </w:p>
        </w:tc>
      </w:tr>
      <w:tr>
        <w:tc>
          <w:tcPr>
            <w:tcW w:type="dxa" w:w="1600"/>
            <w:vAlign w:val="center"/>
          </w:tcPr>
          <w:p>
            <w:pPr>
              <w:spacing w:after="0" w:line="264" w:lineRule="auto"/>
            </w:pPr>
            <w:r/>
            <w:r>
              <w:rPr>
                <w:rFonts w:ascii="SimSun" w:hAnsi="SimSun" w:eastAsia="SimSun" w:cs="SimSun"/>
                <w:sz w:val="20"/>
              </w:rPr>
              <w:t>用户前台</w:t>
            </w:r>
          </w:p>
        </w:tc>
        <w:tc>
          <w:tcPr>
            <w:tcW w:type="dxa" w:w="1900"/>
            <w:vAlign w:val="center"/>
          </w:tcPr>
          <w:p>
            <w:pPr>
              <w:spacing w:after="0" w:line="264" w:lineRule="auto"/>
            </w:pPr>
            <w:r/>
            <w:r>
              <w:rPr>
                <w:rFonts w:ascii="SimSun" w:hAnsi="SimSun" w:eastAsia="SimSun" w:cs="SimSun"/>
                <w:sz w:val="20"/>
              </w:rPr>
              <w:t>根目录 src/</w:t>
            </w:r>
          </w:p>
        </w:tc>
        <w:tc>
          <w:tcPr>
            <w:tcW w:type="dxa" w:w="2100"/>
            <w:vAlign w:val="center"/>
          </w:tcPr>
          <w:p>
            <w:pPr>
              <w:spacing w:after="0" w:line="264" w:lineRule="auto"/>
            </w:pPr>
            <w:r/>
            <w:r>
              <w:rPr>
                <w:rFonts w:ascii="SimSun" w:hAnsi="SimSun" w:eastAsia="SimSun" w:cs="SimSun"/>
                <w:sz w:val="20"/>
              </w:rPr>
              <w:t>npm run dev</w:t>
            </w:r>
          </w:p>
        </w:tc>
        <w:tc>
          <w:tcPr>
            <w:tcW w:type="dxa" w:w="3760"/>
            <w:vAlign w:val="center"/>
          </w:tcPr>
          <w:p>
            <w:pPr>
              <w:spacing w:after="0" w:line="264" w:lineRule="auto"/>
            </w:pPr>
            <w:r/>
            <w:r>
              <w:rPr>
                <w:rFonts w:ascii="SimSun" w:hAnsi="SimSun" w:eastAsia="SimSun" w:cs="SimSun"/>
                <w:sz w:val="20"/>
              </w:rPr>
              <w:t>默认访问 http://127.0.0.1:5173，Vite 代理到后端。</w:t>
            </w:r>
          </w:p>
        </w:tc>
      </w:tr>
      <w:tr>
        <w:tc>
          <w:tcPr>
            <w:tcW w:type="dxa" w:w="1600"/>
            <w:vAlign w:val="center"/>
          </w:tcPr>
          <w:p>
            <w:pPr>
              <w:spacing w:after="0" w:line="264" w:lineRule="auto"/>
            </w:pPr>
            <w:r/>
            <w:r>
              <w:rPr>
                <w:rFonts w:ascii="SimSun" w:hAnsi="SimSun" w:eastAsia="SimSun" w:cs="SimSun"/>
                <w:sz w:val="20"/>
              </w:rPr>
              <w:t>后台管理</w:t>
            </w:r>
          </w:p>
        </w:tc>
        <w:tc>
          <w:tcPr>
            <w:tcW w:type="dxa" w:w="1900"/>
            <w:vAlign w:val="center"/>
          </w:tcPr>
          <w:p>
            <w:pPr>
              <w:spacing w:after="0" w:line="264" w:lineRule="auto"/>
            </w:pPr>
            <w:r/>
            <w:r>
              <w:rPr>
                <w:rFonts w:ascii="SimSun" w:hAnsi="SimSun" w:eastAsia="SimSun" w:cs="SimSun"/>
                <w:sz w:val="20"/>
              </w:rPr>
              <w:t>admin/</w:t>
            </w:r>
          </w:p>
        </w:tc>
        <w:tc>
          <w:tcPr>
            <w:tcW w:type="dxa" w:w="2100"/>
            <w:vAlign w:val="center"/>
          </w:tcPr>
          <w:p>
            <w:pPr>
              <w:spacing w:after="0" w:line="264" w:lineRule="auto"/>
            </w:pPr>
            <w:r/>
            <w:r>
              <w:rPr>
                <w:rFonts w:ascii="SimSun" w:hAnsi="SimSun" w:eastAsia="SimSun" w:cs="SimSun"/>
                <w:sz w:val="20"/>
              </w:rPr>
              <w:t>npm run dev:admin</w:t>
            </w:r>
          </w:p>
        </w:tc>
        <w:tc>
          <w:tcPr>
            <w:tcW w:type="dxa" w:w="3760"/>
            <w:vAlign w:val="center"/>
          </w:tcPr>
          <w:p>
            <w:pPr>
              <w:spacing w:after="0" w:line="264" w:lineRule="auto"/>
            </w:pPr>
            <w:r/>
            <w:r>
              <w:rPr>
                <w:rFonts w:ascii="SimSun" w:hAnsi="SimSun" w:eastAsia="SimSun" w:cs="SimSun"/>
                <w:sz w:val="20"/>
              </w:rPr>
              <w:t>默认访问 http://127.0.0.1:5174，管理员密钥来自 server/.env。</w:t>
            </w:r>
          </w:p>
        </w:tc>
      </w:tr>
    </w:tbl>
    <w:p/>
    <w:p>
      <w:pPr>
        <w:pStyle w:val="Heading2"/>
        <w:spacing w:before="240" w:after="120"/>
      </w:pPr>
      <w:r>
        <w:rPr>
          <w:rFonts w:ascii="SimHei" w:hAnsi="SimHei" w:eastAsia="SimHei" w:cs="SimHei"/>
          <w:b/>
          <w:color w:val="2E74B5"/>
          <w:sz w:val="26"/>
        </w:rPr>
        <w:t>2.1 从代码到首页访问的闭环步骤</w:t>
      </w:r>
    </w:p>
    <w:p>
      <w:pPr>
        <w:pStyle w:val="ListNumber"/>
        <w:spacing w:after="80"/>
      </w:pPr>
      <w:r>
        <w:rPr>
          <w:rFonts w:ascii="SimSun" w:hAnsi="SimSun" w:eastAsia="SimSun" w:cs="SimSun"/>
          <w:sz w:val="22"/>
        </w:rPr>
        <w:t>在项目根目录执行 `npm install`，在 `admin/` 和 `server/` 目录分别执行依赖安装，确保三个 package-lock 对应依赖完整。</w:t>
      </w:r>
    </w:p>
    <w:p>
      <w:pPr>
        <w:pStyle w:val="ListNumber"/>
        <w:spacing w:after="80"/>
      </w:pPr>
      <w:r>
        <w:rPr>
          <w:rFonts w:ascii="SimSun" w:hAnsi="SimSun" w:eastAsia="SimSun" w:cs="SimSun"/>
          <w:sz w:val="22"/>
        </w:rPr>
        <w:t>检查 `server/.env`，确认 `PORT=8787`、`DB_PATH=./data/petlife.sqlite`、`ADMIN_KEY=123456`、`UPLOAD_DIR=./uploads` 等配置存在。</w:t>
      </w:r>
    </w:p>
    <w:p>
      <w:pPr>
        <w:pStyle w:val="ListNumber"/>
        <w:spacing w:after="80"/>
      </w:pPr>
      <w:r>
        <w:rPr>
          <w:rFonts w:ascii="SimSun" w:hAnsi="SimSun" w:eastAsia="SimSun" w:cs="SimSun"/>
          <w:sz w:val="22"/>
        </w:rPr>
        <w:t>执行 `npm run dev:server` 启动后端。后端启动时会执行数据库迁移，若用户表为空会装填演示种子数据。</w:t>
      </w:r>
    </w:p>
    <w:p>
      <w:pPr>
        <w:pStyle w:val="ListNumber"/>
        <w:spacing w:after="80"/>
      </w:pPr>
      <w:r>
        <w:rPr>
          <w:rFonts w:ascii="SimSun" w:hAnsi="SimSun" w:eastAsia="SimSun" w:cs="SimSun"/>
          <w:sz w:val="22"/>
        </w:rPr>
        <w:t>执行 `npm run dev` 启动移动端前台，浏览器访问 `http://127.0.0.1:5173` 可看到 PetLife 首页。</w:t>
      </w:r>
    </w:p>
    <w:p>
      <w:pPr>
        <w:pStyle w:val="ListNumber"/>
        <w:spacing w:after="80"/>
      </w:pPr>
      <w:r>
        <w:rPr>
          <w:rFonts w:ascii="SimSun" w:hAnsi="SimSun" w:eastAsia="SimSun" w:cs="SimSun"/>
          <w:sz w:val="22"/>
        </w:rPr>
        <w:t>执行 `npm run dev:admin` 启动后台管理端，访问 `http://127.0.0.1:5174`，输入管理员密钥后进入电脑端后台概览。</w:t>
      </w:r>
    </w:p>
    <w:p>
      <w:pPr>
        <w:spacing w:after="120" w:line="264" w:lineRule="auto"/>
        <w:ind w:firstLine="420"/>
      </w:pPr>
      <w:r>
        <w:rPr>
          <w:rFonts w:ascii="SimSun" w:hAnsi="SimSun" w:eastAsia="SimSun" w:cs="SimSun"/>
          <w:sz w:val="22"/>
        </w:rPr>
        <w:t>本次文档生成时已实际启动三个进程，前台、后台页面均可访问，后端接口也能返回商品、服务和后台商品列表数据。</w:t>
      </w:r>
    </w:p>
    <w:p>
      <w:pPr>
        <w:pStyle w:val="Heading1"/>
        <w:spacing w:before="320" w:after="160"/>
      </w:pPr>
      <w:r>
        <w:rPr>
          <w:rFonts w:ascii="SimHei" w:hAnsi="SimHei" w:eastAsia="SimHei" w:cs="SimHei"/>
          <w:b/>
          <w:color w:val="2E74B5"/>
          <w:sz w:val="32"/>
        </w:rPr>
        <w:t>三、需求分析</w:t>
      </w:r>
    </w:p>
    <w:p>
      <w:pPr>
        <w:spacing w:after="120" w:line="264" w:lineRule="auto"/>
        <w:ind w:firstLine="420"/>
      </w:pPr>
      <w:r>
        <w:rPr>
          <w:rFonts w:ascii="SimSun" w:hAnsi="SimSun" w:eastAsia="SimSun" w:cs="SimSun"/>
          <w:sz w:val="22"/>
        </w:rPr>
        <w:t>项目用户分为普通养宠用户和后台管理员两类。普通用户关注商品购买、服务预约、宠物资料和会员权益；管理员关注商品目录、门店服务、时段配置、订单履约和预约处理。</w:t>
      </w:r>
    </w:p>
    <w:p>
      <w:pPr>
        <w:pStyle w:val="Heading2"/>
        <w:spacing w:before="240" w:after="120"/>
      </w:pPr>
      <w:r>
        <w:rPr>
          <w:rFonts w:ascii="SimHei" w:hAnsi="SimHei" w:eastAsia="SimHei" w:cs="SimHei"/>
          <w:b/>
          <w:color w:val="2E74B5"/>
          <w:sz w:val="26"/>
        </w:rPr>
        <w:t>1、用户需求分析</w:t>
      </w:r>
    </w:p>
    <w:tbl>
      <w:tblPr>
        <w:tblStyle w:val="TableGrid"/>
        <w:tblW w:type="dxa" w:w="9360"/>
        <w:jc w:val="center"/>
        <w:tblLayout w:type="fixed"/>
        <w:tblLook w:firstColumn="1" w:firstRow="1" w:lastColumn="0" w:lastRow="0" w:noHBand="0" w:noVBand="1" w:val="04A0"/>
        <w:tblInd w:type="dxa" w:w="120"/>
      </w:tblPr>
      <w:tblGrid>
        <w:gridCol w:w="1450"/>
        <w:gridCol w:w="3300"/>
        <w:gridCol w:w="4610"/>
      </w:tblGrid>
      <w:tr>
        <w:tc>
          <w:tcPr>
            <w:tcW w:type="dxa" w:w="1450"/>
            <w:shd w:fill="F2F4F7"/>
            <w:vAlign w:val="center"/>
          </w:tcPr>
          <w:p>
            <w:pPr>
              <w:spacing w:after="0"/>
            </w:pPr>
            <w:r/>
            <w:r>
              <w:rPr>
                <w:rFonts w:ascii="SimHei" w:hAnsi="SimHei" w:eastAsia="SimHei" w:cs="SimHei"/>
                <w:b/>
                <w:sz w:val="21"/>
              </w:rPr>
              <w:t>用户角色</w:t>
            </w:r>
          </w:p>
        </w:tc>
        <w:tc>
          <w:tcPr>
            <w:tcW w:type="dxa" w:w="3300"/>
            <w:shd w:fill="F2F4F7"/>
            <w:vAlign w:val="center"/>
          </w:tcPr>
          <w:p>
            <w:pPr>
              <w:spacing w:after="0"/>
            </w:pPr>
            <w:r/>
            <w:r>
              <w:rPr>
                <w:rFonts w:ascii="SimHei" w:hAnsi="SimHei" w:eastAsia="SimHei" w:cs="SimHei"/>
                <w:b/>
                <w:sz w:val="21"/>
              </w:rPr>
              <w:t>使用场景</w:t>
            </w:r>
          </w:p>
        </w:tc>
        <w:tc>
          <w:tcPr>
            <w:tcW w:type="dxa" w:w="4610"/>
            <w:shd w:fill="F2F4F7"/>
            <w:vAlign w:val="center"/>
          </w:tcPr>
          <w:p>
            <w:pPr>
              <w:spacing w:after="0"/>
            </w:pPr>
            <w:r/>
            <w:r>
              <w:rPr>
                <w:rFonts w:ascii="SimHei" w:hAnsi="SimHei" w:eastAsia="SimHei" w:cs="SimHei"/>
                <w:b/>
                <w:sz w:val="21"/>
              </w:rPr>
              <w:t>对应功能</w:t>
            </w:r>
          </w:p>
        </w:tc>
      </w:tr>
      <w:tr>
        <w:tc>
          <w:tcPr>
            <w:tcW w:type="dxa" w:w="1450"/>
            <w:vAlign w:val="center"/>
          </w:tcPr>
          <w:p>
            <w:pPr>
              <w:spacing w:after="0" w:line="264" w:lineRule="auto"/>
            </w:pPr>
            <w:r/>
            <w:r>
              <w:rPr>
                <w:rFonts w:ascii="SimSun" w:hAnsi="SimSun" w:eastAsia="SimSun" w:cs="SimSun"/>
                <w:sz w:val="20"/>
              </w:rPr>
              <w:t>普通用户</w:t>
            </w:r>
          </w:p>
        </w:tc>
        <w:tc>
          <w:tcPr>
            <w:tcW w:type="dxa" w:w="3300"/>
            <w:vAlign w:val="center"/>
          </w:tcPr>
          <w:p>
            <w:pPr>
              <w:spacing w:after="0" w:line="264" w:lineRule="auto"/>
            </w:pPr>
            <w:r/>
            <w:r>
              <w:rPr>
                <w:rFonts w:ascii="SimSun" w:hAnsi="SimSun" w:eastAsia="SimSun" w:cs="SimSun"/>
                <w:sz w:val="20"/>
              </w:rPr>
              <w:t>第一次进入平台，希望快速理解平台提供什么服务。</w:t>
            </w:r>
          </w:p>
        </w:tc>
        <w:tc>
          <w:tcPr>
            <w:tcW w:type="dxa" w:w="4610"/>
            <w:vAlign w:val="center"/>
          </w:tcPr>
          <w:p>
            <w:pPr>
              <w:spacing w:after="0" w:line="264" w:lineRule="auto"/>
            </w:pPr>
            <w:r/>
            <w:r>
              <w:rPr>
                <w:rFonts w:ascii="SimSun" w:hAnsi="SimSun" w:eastAsia="SimSun" w:cs="SimSun"/>
                <w:sz w:val="20"/>
              </w:rPr>
              <w:t>首页主视觉、宠物类型切换、快捷入口、热门服务、热卖商品、会员权益入口。</w:t>
            </w:r>
          </w:p>
        </w:tc>
      </w:tr>
      <w:tr>
        <w:tc>
          <w:tcPr>
            <w:tcW w:type="dxa" w:w="1450"/>
            <w:vAlign w:val="center"/>
          </w:tcPr>
          <w:p>
            <w:pPr>
              <w:spacing w:after="0" w:line="264" w:lineRule="auto"/>
            </w:pPr>
            <w:r/>
            <w:r>
              <w:rPr>
                <w:rFonts w:ascii="SimSun" w:hAnsi="SimSun" w:eastAsia="SimSun" w:cs="SimSun"/>
                <w:sz w:val="20"/>
              </w:rPr>
              <w:t>商品购买用户</w:t>
            </w:r>
          </w:p>
        </w:tc>
        <w:tc>
          <w:tcPr>
            <w:tcW w:type="dxa" w:w="3300"/>
            <w:vAlign w:val="center"/>
          </w:tcPr>
          <w:p>
            <w:pPr>
              <w:spacing w:after="0" w:line="264" w:lineRule="auto"/>
            </w:pPr>
            <w:r/>
            <w:r>
              <w:rPr>
                <w:rFonts w:ascii="SimSun" w:hAnsi="SimSun" w:eastAsia="SimSun" w:cs="SimSun"/>
                <w:sz w:val="20"/>
              </w:rPr>
              <w:t>浏览宠物食品、零食、清洁和出行用品，并完成购买。</w:t>
            </w:r>
          </w:p>
        </w:tc>
        <w:tc>
          <w:tcPr>
            <w:tcW w:type="dxa" w:w="4610"/>
            <w:vAlign w:val="center"/>
          </w:tcPr>
          <w:p>
            <w:pPr>
              <w:spacing w:after="0" w:line="264" w:lineRule="auto"/>
            </w:pPr>
            <w:r/>
            <w:r>
              <w:rPr>
                <w:rFonts w:ascii="SimSun" w:hAnsi="SimSun" w:eastAsia="SimSun" w:cs="SimSun"/>
                <w:sz w:val="20"/>
              </w:rPr>
              <w:t>分类筛选、商品列表、商品详情、规格选择、加入购物车、数量修改、确认订单和订单详情。</w:t>
            </w:r>
          </w:p>
        </w:tc>
      </w:tr>
      <w:tr>
        <w:tc>
          <w:tcPr>
            <w:tcW w:type="dxa" w:w="1450"/>
            <w:vAlign w:val="center"/>
          </w:tcPr>
          <w:p>
            <w:pPr>
              <w:spacing w:after="0" w:line="264" w:lineRule="auto"/>
            </w:pPr>
            <w:r/>
            <w:r>
              <w:rPr>
                <w:rFonts w:ascii="SimSun" w:hAnsi="SimSun" w:eastAsia="SimSun" w:cs="SimSun"/>
                <w:sz w:val="20"/>
              </w:rPr>
              <w:t>服务预约用户</w:t>
            </w:r>
          </w:p>
        </w:tc>
        <w:tc>
          <w:tcPr>
            <w:tcW w:type="dxa" w:w="3300"/>
            <w:vAlign w:val="center"/>
          </w:tcPr>
          <w:p>
            <w:pPr>
              <w:spacing w:after="0" w:line="264" w:lineRule="auto"/>
            </w:pPr>
            <w:r/>
            <w:r>
              <w:rPr>
                <w:rFonts w:ascii="SimSun" w:hAnsi="SimSun" w:eastAsia="SimSun" w:cs="SimSun"/>
                <w:sz w:val="20"/>
              </w:rPr>
              <w:t>为宠物预约洗护、美容、健康护理或寄养服务。</w:t>
            </w:r>
          </w:p>
        </w:tc>
        <w:tc>
          <w:tcPr>
            <w:tcW w:type="dxa" w:w="4610"/>
            <w:vAlign w:val="center"/>
          </w:tcPr>
          <w:p>
            <w:pPr>
              <w:spacing w:after="0" w:line="264" w:lineRule="auto"/>
            </w:pPr>
            <w:r/>
            <w:r>
              <w:rPr>
                <w:rFonts w:ascii="SimSun" w:hAnsi="SimSun" w:eastAsia="SimSun" w:cs="SimSun"/>
                <w:sz w:val="20"/>
              </w:rPr>
              <w:t>服务列表、服务详情、门店选择、日期时段选择、宠物档案选择、预约确认和预约详情。</w:t>
            </w:r>
          </w:p>
        </w:tc>
      </w:tr>
      <w:tr>
        <w:tc>
          <w:tcPr>
            <w:tcW w:type="dxa" w:w="1450"/>
            <w:vAlign w:val="center"/>
          </w:tcPr>
          <w:p>
            <w:pPr>
              <w:spacing w:after="0" w:line="264" w:lineRule="auto"/>
            </w:pPr>
            <w:r/>
            <w:r>
              <w:rPr>
                <w:rFonts w:ascii="SimSun" w:hAnsi="SimSun" w:eastAsia="SimSun" w:cs="SimSun"/>
                <w:sz w:val="20"/>
              </w:rPr>
              <w:t>长期养宠用户</w:t>
            </w:r>
          </w:p>
        </w:tc>
        <w:tc>
          <w:tcPr>
            <w:tcW w:type="dxa" w:w="3300"/>
            <w:vAlign w:val="center"/>
          </w:tcPr>
          <w:p>
            <w:pPr>
              <w:spacing w:after="0" w:line="264" w:lineRule="auto"/>
            </w:pPr>
            <w:r/>
            <w:r>
              <w:rPr>
                <w:rFonts w:ascii="SimSun" w:hAnsi="SimSun" w:eastAsia="SimSun" w:cs="SimSun"/>
                <w:sz w:val="20"/>
              </w:rPr>
              <w:t>需要维护宠物信息，使服务预约更准确。</w:t>
            </w:r>
          </w:p>
        </w:tc>
        <w:tc>
          <w:tcPr>
            <w:tcW w:type="dxa" w:w="4610"/>
            <w:vAlign w:val="center"/>
          </w:tcPr>
          <w:p>
            <w:pPr>
              <w:spacing w:after="0" w:line="264" w:lineRule="auto"/>
            </w:pPr>
            <w:r/>
            <w:r>
              <w:rPr>
                <w:rFonts w:ascii="SimSun" w:hAnsi="SimSun" w:eastAsia="SimSun" w:cs="SimSun"/>
                <w:sz w:val="20"/>
              </w:rPr>
              <w:t>宠物档案新增、编辑、头像、品种、体重、过敏项和偏好信息维护。</w:t>
            </w:r>
          </w:p>
        </w:tc>
      </w:tr>
      <w:tr>
        <w:tc>
          <w:tcPr>
            <w:tcW w:type="dxa" w:w="1450"/>
            <w:vAlign w:val="center"/>
          </w:tcPr>
          <w:p>
            <w:pPr>
              <w:spacing w:after="0" w:line="264" w:lineRule="auto"/>
            </w:pPr>
            <w:r/>
            <w:r>
              <w:rPr>
                <w:rFonts w:ascii="SimSun" w:hAnsi="SimSun" w:eastAsia="SimSun" w:cs="SimSun"/>
                <w:sz w:val="20"/>
              </w:rPr>
              <w:t>管理员</w:t>
            </w:r>
          </w:p>
        </w:tc>
        <w:tc>
          <w:tcPr>
            <w:tcW w:type="dxa" w:w="3300"/>
            <w:vAlign w:val="center"/>
          </w:tcPr>
          <w:p>
            <w:pPr>
              <w:spacing w:after="0" w:line="264" w:lineRule="auto"/>
            </w:pPr>
            <w:r/>
            <w:r>
              <w:rPr>
                <w:rFonts w:ascii="SimSun" w:hAnsi="SimSun" w:eastAsia="SimSun" w:cs="SimSun"/>
                <w:sz w:val="20"/>
              </w:rPr>
              <w:t>维护商品/服务资料并处理订单、预约。</w:t>
            </w:r>
          </w:p>
        </w:tc>
        <w:tc>
          <w:tcPr>
            <w:tcW w:type="dxa" w:w="4610"/>
            <w:vAlign w:val="center"/>
          </w:tcPr>
          <w:p>
            <w:pPr>
              <w:spacing w:after="0" w:line="264" w:lineRule="auto"/>
            </w:pPr>
            <w:r/>
            <w:r>
              <w:rPr>
                <w:rFonts w:ascii="SimSun" w:hAnsi="SimSun" w:eastAsia="SimSun" w:cs="SimSun"/>
                <w:sz w:val="20"/>
              </w:rPr>
              <w:t>后台概览、分类、商品、服务、门店、时段、订单、预约管理。</w:t>
            </w:r>
          </w:p>
        </w:tc>
      </w:tr>
    </w:tbl>
    <w:p/>
    <w:p>
      <w:pPr>
        <w:pStyle w:val="Heading2"/>
        <w:spacing w:before="240" w:after="120"/>
      </w:pPr>
      <w:r>
        <w:rPr>
          <w:rFonts w:ascii="SimHei" w:hAnsi="SimHei" w:eastAsia="SimHei" w:cs="SimHei"/>
          <w:b/>
          <w:color w:val="2E74B5"/>
          <w:sz w:val="26"/>
        </w:rPr>
        <w:t>2、系统需求分析</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c>
          <w:tcPr>
            <w:tcW w:type="dxa" w:w="1500"/>
            <w:shd w:fill="F2F4F7"/>
            <w:vAlign w:val="center"/>
          </w:tcPr>
          <w:p>
            <w:pPr>
              <w:spacing w:after="0"/>
            </w:pPr>
            <w:r/>
            <w:r>
              <w:rPr>
                <w:rFonts w:ascii="SimHei" w:hAnsi="SimHei" w:eastAsia="SimHei" w:cs="SimHei"/>
                <w:b/>
                <w:sz w:val="21"/>
              </w:rPr>
              <w:t>需求类型</w:t>
            </w:r>
          </w:p>
        </w:tc>
        <w:tc>
          <w:tcPr>
            <w:tcW w:type="dxa" w:w="3900"/>
            <w:shd w:fill="F2F4F7"/>
            <w:vAlign w:val="center"/>
          </w:tcPr>
          <w:p>
            <w:pPr>
              <w:spacing w:after="0"/>
            </w:pPr>
            <w:r/>
            <w:r>
              <w:rPr>
                <w:rFonts w:ascii="SimHei" w:hAnsi="SimHei" w:eastAsia="SimHei" w:cs="SimHei"/>
                <w:b/>
                <w:sz w:val="21"/>
              </w:rPr>
              <w:t>具体要求</w:t>
            </w:r>
          </w:p>
        </w:tc>
        <w:tc>
          <w:tcPr>
            <w:tcW w:type="dxa" w:w="3960"/>
            <w:shd w:fill="F2F4F7"/>
            <w:vAlign w:val="center"/>
          </w:tcPr>
          <w:p>
            <w:pPr>
              <w:spacing w:after="0"/>
            </w:pPr>
            <w:r/>
            <w:r>
              <w:rPr>
                <w:rFonts w:ascii="SimHei" w:hAnsi="SimHei" w:eastAsia="SimHei" w:cs="SimHei"/>
                <w:b/>
                <w:sz w:val="21"/>
              </w:rPr>
              <w:t>项目实现方式</w:t>
            </w:r>
          </w:p>
        </w:tc>
      </w:tr>
      <w:tr>
        <w:tc>
          <w:tcPr>
            <w:tcW w:type="dxa" w:w="1500"/>
            <w:vAlign w:val="center"/>
          </w:tcPr>
          <w:p>
            <w:pPr>
              <w:spacing w:after="0" w:line="264" w:lineRule="auto"/>
            </w:pPr>
            <w:r/>
            <w:r>
              <w:rPr>
                <w:rFonts w:ascii="SimSun" w:hAnsi="SimSun" w:eastAsia="SimSun" w:cs="SimSun"/>
                <w:sz w:val="20"/>
              </w:rPr>
              <w:t>性能需求</w:t>
            </w:r>
          </w:p>
        </w:tc>
        <w:tc>
          <w:tcPr>
            <w:tcW w:type="dxa" w:w="3900"/>
            <w:vAlign w:val="center"/>
          </w:tcPr>
          <w:p>
            <w:pPr>
              <w:spacing w:after="0" w:line="264" w:lineRule="auto"/>
            </w:pPr>
            <w:r/>
            <w:r>
              <w:rPr>
                <w:rFonts w:ascii="SimSun" w:hAnsi="SimSun" w:eastAsia="SimSun" w:cs="SimSun"/>
                <w:sz w:val="20"/>
              </w:rPr>
              <w:t>局域网开发环境下前台页面和后台列表应能秒级响应；商品、服务和预约数据通过分页或列表接口加载。</w:t>
            </w:r>
          </w:p>
        </w:tc>
        <w:tc>
          <w:tcPr>
            <w:tcW w:type="dxa" w:w="3960"/>
            <w:vAlign w:val="center"/>
          </w:tcPr>
          <w:p>
            <w:pPr>
              <w:spacing w:after="0" w:line="264" w:lineRule="auto"/>
            </w:pPr>
            <w:r/>
            <w:r>
              <w:rPr>
                <w:rFonts w:ascii="SimSun" w:hAnsi="SimSun" w:eastAsia="SimSun" w:cs="SimSun"/>
                <w:sz w:val="20"/>
              </w:rPr>
              <w:t>Vite 前端开发服务器提供快速热更新；Express 只承担 API 入口；SQLite 用轻量查询支撑课程项目规模。</w:t>
            </w:r>
          </w:p>
        </w:tc>
      </w:tr>
      <w:tr>
        <w:tc>
          <w:tcPr>
            <w:tcW w:type="dxa" w:w="1500"/>
            <w:vAlign w:val="center"/>
          </w:tcPr>
          <w:p>
            <w:pPr>
              <w:spacing w:after="0" w:line="264" w:lineRule="auto"/>
            </w:pPr>
            <w:r/>
            <w:r>
              <w:rPr>
                <w:rFonts w:ascii="SimSun" w:hAnsi="SimSun" w:eastAsia="SimSun" w:cs="SimSun"/>
                <w:sz w:val="20"/>
              </w:rPr>
              <w:t>安全性需求</w:t>
            </w:r>
          </w:p>
        </w:tc>
        <w:tc>
          <w:tcPr>
            <w:tcW w:type="dxa" w:w="3900"/>
            <w:vAlign w:val="center"/>
          </w:tcPr>
          <w:p>
            <w:pPr>
              <w:spacing w:after="0" w:line="264" w:lineRule="auto"/>
            </w:pPr>
            <w:r/>
            <w:r>
              <w:rPr>
                <w:rFonts w:ascii="SimSun" w:hAnsi="SimSun" w:eastAsia="SimSun" w:cs="SimSun"/>
                <w:sz w:val="20"/>
              </w:rPr>
              <w:t>后台管理需要管理员校验，用户提交订单和预约时需要参数校验，密码或密钥不应直接写在前端。</w:t>
            </w:r>
          </w:p>
        </w:tc>
        <w:tc>
          <w:tcPr>
            <w:tcW w:type="dxa" w:w="3960"/>
            <w:vAlign w:val="center"/>
          </w:tcPr>
          <w:p>
            <w:pPr>
              <w:spacing w:after="0" w:line="264" w:lineRule="auto"/>
            </w:pPr>
            <w:r/>
            <w:r>
              <w:rPr>
                <w:rFonts w:ascii="SimSun" w:hAnsi="SimSun" w:eastAsia="SimSun" w:cs="SimSun"/>
                <w:sz w:val="20"/>
              </w:rPr>
              <w:t>后台 API 使用 `x-admin-key` 校验；用户接口由演示用户中间件绑定；后端 validators 统一校验必填字段、日期和状态。</w:t>
            </w:r>
          </w:p>
        </w:tc>
      </w:tr>
      <w:tr>
        <w:tc>
          <w:tcPr>
            <w:tcW w:type="dxa" w:w="1500"/>
            <w:vAlign w:val="center"/>
          </w:tcPr>
          <w:p>
            <w:pPr>
              <w:spacing w:after="0" w:line="264" w:lineRule="auto"/>
            </w:pPr>
            <w:r/>
            <w:r>
              <w:rPr>
                <w:rFonts w:ascii="SimSun" w:hAnsi="SimSun" w:eastAsia="SimSun" w:cs="SimSun"/>
                <w:sz w:val="20"/>
              </w:rPr>
              <w:t>可用性需求</w:t>
            </w:r>
          </w:p>
        </w:tc>
        <w:tc>
          <w:tcPr>
            <w:tcW w:type="dxa" w:w="3900"/>
            <w:vAlign w:val="center"/>
          </w:tcPr>
          <w:p>
            <w:pPr>
              <w:spacing w:after="0" w:line="264" w:lineRule="auto"/>
            </w:pPr>
            <w:r/>
            <w:r>
              <w:rPr>
                <w:rFonts w:ascii="SimSun" w:hAnsi="SimSun" w:eastAsia="SimSun" w:cs="SimSun"/>
                <w:sz w:val="20"/>
              </w:rPr>
              <w:t>移动端主要流程应适合手机单手操作，后台应适合电脑端表格管理。</w:t>
            </w:r>
          </w:p>
        </w:tc>
        <w:tc>
          <w:tcPr>
            <w:tcW w:type="dxa" w:w="3960"/>
            <w:vAlign w:val="center"/>
          </w:tcPr>
          <w:p>
            <w:pPr>
              <w:spacing w:after="0" w:line="264" w:lineRule="auto"/>
            </w:pPr>
            <w:r/>
            <w:r>
              <w:rPr>
                <w:rFonts w:ascii="SimSun" w:hAnsi="SimSun" w:eastAsia="SimSun" w:cs="SimSun"/>
                <w:sz w:val="20"/>
              </w:rPr>
              <w:t>前台使用底部导航、吸底操作条和卡片式移动页面；后台使用电脑端左侧导航和表格列表。</w:t>
            </w:r>
          </w:p>
        </w:tc>
      </w:tr>
      <w:tr>
        <w:tc>
          <w:tcPr>
            <w:tcW w:type="dxa" w:w="1500"/>
            <w:vAlign w:val="center"/>
          </w:tcPr>
          <w:p>
            <w:pPr>
              <w:spacing w:after="0" w:line="264" w:lineRule="auto"/>
            </w:pPr>
            <w:r/>
            <w:r>
              <w:rPr>
                <w:rFonts w:ascii="SimSun" w:hAnsi="SimSun" w:eastAsia="SimSun" w:cs="SimSun"/>
                <w:sz w:val="20"/>
              </w:rPr>
              <w:t>数据一致性需求</w:t>
            </w:r>
          </w:p>
        </w:tc>
        <w:tc>
          <w:tcPr>
            <w:tcW w:type="dxa" w:w="3900"/>
            <w:vAlign w:val="center"/>
          </w:tcPr>
          <w:p>
            <w:pPr>
              <w:spacing w:after="0" w:line="264" w:lineRule="auto"/>
            </w:pPr>
            <w:r/>
            <w:r>
              <w:rPr>
                <w:rFonts w:ascii="SimSun" w:hAnsi="SimSun" w:eastAsia="SimSun" w:cs="SimSun"/>
                <w:sz w:val="20"/>
              </w:rPr>
              <w:t>订单创建要扣减库存，取消订单要回滚库存；预约要检查时段容量。</w:t>
            </w:r>
          </w:p>
        </w:tc>
        <w:tc>
          <w:tcPr>
            <w:tcW w:type="dxa" w:w="3960"/>
            <w:vAlign w:val="center"/>
          </w:tcPr>
          <w:p>
            <w:pPr>
              <w:spacing w:after="0" w:line="264" w:lineRule="auto"/>
            </w:pPr>
            <w:r/>
            <w:r>
              <w:rPr>
                <w:rFonts w:ascii="SimSun" w:hAnsi="SimSun" w:eastAsia="SimSun" w:cs="SimSun"/>
                <w:sz w:val="20"/>
              </w:rPr>
              <w:t>订单服务使用数据库事务写订单项并扣减库存；预约服务在事务内检查时段容量并生成快照数据。</w:t>
            </w:r>
          </w:p>
        </w:tc>
      </w:tr>
      <w:tr>
        <w:tc>
          <w:tcPr>
            <w:tcW w:type="dxa" w:w="1500"/>
            <w:vAlign w:val="center"/>
          </w:tcPr>
          <w:p>
            <w:pPr>
              <w:spacing w:after="0" w:line="264" w:lineRule="auto"/>
            </w:pPr>
            <w:r/>
            <w:r>
              <w:rPr>
                <w:rFonts w:ascii="SimSun" w:hAnsi="SimSun" w:eastAsia="SimSun" w:cs="SimSun"/>
                <w:sz w:val="20"/>
              </w:rPr>
              <w:t>可维护性需求</w:t>
            </w:r>
          </w:p>
        </w:tc>
        <w:tc>
          <w:tcPr>
            <w:tcW w:type="dxa" w:w="3900"/>
            <w:vAlign w:val="center"/>
          </w:tcPr>
          <w:p>
            <w:pPr>
              <w:spacing w:after="0" w:line="264" w:lineRule="auto"/>
            </w:pPr>
            <w:r/>
            <w:r>
              <w:rPr>
                <w:rFonts w:ascii="SimSun" w:hAnsi="SimSun" w:eastAsia="SimSun" w:cs="SimSun"/>
                <w:sz w:val="20"/>
              </w:rPr>
              <w:t>前台、后台、服务端职责清晰，便于小组协作和后续二次开发。</w:t>
            </w:r>
          </w:p>
        </w:tc>
        <w:tc>
          <w:tcPr>
            <w:tcW w:type="dxa" w:w="3960"/>
            <w:vAlign w:val="center"/>
          </w:tcPr>
          <w:p>
            <w:pPr>
              <w:spacing w:after="0" w:line="264" w:lineRule="auto"/>
            </w:pPr>
            <w:r/>
            <w:r>
              <w:rPr>
                <w:rFonts w:ascii="SimSun" w:hAnsi="SimSun" w:eastAsia="SimSun" w:cs="SimSun"/>
                <w:sz w:val="20"/>
              </w:rPr>
              <w:t>根目录按 `src/`、`admin/`、`server/`、`docs/` 分层，服务端按 routes/controllers/services/repositories/db 划分。</w:t>
            </w:r>
          </w:p>
        </w:tc>
      </w:tr>
    </w:tbl>
    <w:p/>
    <w:p>
      <w:pPr>
        <w:pStyle w:val="Heading1"/>
        <w:spacing w:before="320" w:after="160"/>
      </w:pPr>
      <w:r>
        <w:rPr>
          <w:rFonts w:ascii="SimHei" w:hAnsi="SimHei" w:eastAsia="SimHei" w:cs="SimHei"/>
          <w:b/>
          <w:color w:val="2E74B5"/>
          <w:sz w:val="32"/>
        </w:rPr>
        <w:t>四、技术选型</w:t>
      </w:r>
    </w:p>
    <w:p>
      <w:pPr>
        <w:spacing w:after="120" w:line="264" w:lineRule="auto"/>
        <w:ind w:firstLine="420"/>
      </w:pPr>
      <w:r>
        <w:rPr>
          <w:rFonts w:ascii="SimSun" w:hAnsi="SimSun" w:eastAsia="SimSun" w:cs="SimSun"/>
          <w:sz w:val="22"/>
        </w:rPr>
        <w:t>技术选型围绕移动互联网课程要求和项目规模确定。前后台均采用 Vue 3 生态，便于组件化开发、路由组织和状态复用；服务端采用 Node.js 与 Express，能够快速建立 REST API；数据库采用 SQLite，便于随项目代码一起提交和演示。</w:t>
      </w:r>
    </w:p>
    <w:tbl>
      <w:tblPr>
        <w:tblStyle w:val="TableGrid"/>
        <w:tblW w:type="dxa" w:w="9360"/>
        <w:jc w:val="center"/>
        <w:tblLayout w:type="fixed"/>
        <w:tblLook w:firstColumn="1" w:firstRow="1" w:lastColumn="0" w:lastRow="0" w:noHBand="0" w:noVBand="1" w:val="04A0"/>
        <w:tblInd w:type="dxa" w:w="120"/>
      </w:tblPr>
      <w:tblGrid>
        <w:gridCol w:w="1500"/>
        <w:gridCol w:w="2500"/>
        <w:gridCol w:w="5360"/>
      </w:tblGrid>
      <w:tr>
        <w:tc>
          <w:tcPr>
            <w:tcW w:type="dxa" w:w="1500"/>
            <w:shd w:fill="F2F4F7"/>
            <w:vAlign w:val="center"/>
          </w:tcPr>
          <w:p>
            <w:pPr>
              <w:spacing w:after="0"/>
            </w:pPr>
            <w:r/>
            <w:r>
              <w:rPr>
                <w:rFonts w:ascii="SimHei" w:hAnsi="SimHei" w:eastAsia="SimHei" w:cs="SimHei"/>
                <w:b/>
                <w:sz w:val="21"/>
              </w:rPr>
              <w:t>层次</w:t>
            </w:r>
          </w:p>
        </w:tc>
        <w:tc>
          <w:tcPr>
            <w:tcW w:type="dxa" w:w="2500"/>
            <w:shd w:fill="F2F4F7"/>
            <w:vAlign w:val="center"/>
          </w:tcPr>
          <w:p>
            <w:pPr>
              <w:spacing w:after="0"/>
            </w:pPr>
            <w:r/>
            <w:r>
              <w:rPr>
                <w:rFonts w:ascii="SimHei" w:hAnsi="SimHei" w:eastAsia="SimHei" w:cs="SimHei"/>
                <w:b/>
                <w:sz w:val="21"/>
              </w:rPr>
              <w:t>技术</w:t>
            </w:r>
          </w:p>
        </w:tc>
        <w:tc>
          <w:tcPr>
            <w:tcW w:type="dxa" w:w="5360"/>
            <w:shd w:fill="F2F4F7"/>
            <w:vAlign w:val="center"/>
          </w:tcPr>
          <w:p>
            <w:pPr>
              <w:spacing w:after="0"/>
            </w:pPr>
            <w:r/>
            <w:r>
              <w:rPr>
                <w:rFonts w:ascii="SimHei" w:hAnsi="SimHei" w:eastAsia="SimHei" w:cs="SimHei"/>
                <w:b/>
                <w:sz w:val="21"/>
              </w:rPr>
              <w:t>选择原因及与需求的契合度</w:t>
            </w:r>
          </w:p>
        </w:tc>
      </w:tr>
      <w:tr>
        <w:tc>
          <w:tcPr>
            <w:tcW w:type="dxa" w:w="1500"/>
            <w:vAlign w:val="center"/>
          </w:tcPr>
          <w:p>
            <w:pPr>
              <w:spacing w:after="0" w:line="264" w:lineRule="auto"/>
            </w:pPr>
            <w:r/>
            <w:r>
              <w:rPr>
                <w:rFonts w:ascii="SimSun" w:hAnsi="SimSun" w:eastAsia="SimSun" w:cs="SimSun"/>
                <w:sz w:val="20"/>
              </w:rPr>
              <w:t>移动端前台</w:t>
            </w:r>
          </w:p>
        </w:tc>
        <w:tc>
          <w:tcPr>
            <w:tcW w:type="dxa" w:w="2500"/>
            <w:vAlign w:val="center"/>
          </w:tcPr>
          <w:p>
            <w:pPr>
              <w:spacing w:after="0" w:line="264" w:lineRule="auto"/>
            </w:pPr>
            <w:r/>
            <w:r>
              <w:rPr>
                <w:rFonts w:ascii="SimSun" w:hAnsi="SimSun" w:eastAsia="SimSun" w:cs="SimSun"/>
                <w:sz w:val="20"/>
              </w:rPr>
              <w:t>Vue 3、Vite、Vue Router、Pinia</w:t>
            </w:r>
          </w:p>
        </w:tc>
        <w:tc>
          <w:tcPr>
            <w:tcW w:type="dxa" w:w="5360"/>
            <w:vAlign w:val="center"/>
          </w:tcPr>
          <w:p>
            <w:pPr>
              <w:spacing w:after="0" w:line="264" w:lineRule="auto"/>
            </w:pPr>
            <w:r/>
            <w:r>
              <w:rPr>
                <w:rFonts w:ascii="SimSun" w:hAnsi="SimSun" w:eastAsia="SimSun" w:cs="SimSun"/>
                <w:sz w:val="20"/>
              </w:rPr>
              <w:t>Vue 3 适合组件化页面开发，Vite 启动和构建速度快，Router 支撑首页、分类、商品、服务、订单、我的等页面，Pinia 管理购物车和预约状态。</w:t>
            </w:r>
          </w:p>
        </w:tc>
      </w:tr>
      <w:tr>
        <w:tc>
          <w:tcPr>
            <w:tcW w:type="dxa" w:w="1500"/>
            <w:vAlign w:val="center"/>
          </w:tcPr>
          <w:p>
            <w:pPr>
              <w:spacing w:after="0" w:line="264" w:lineRule="auto"/>
            </w:pPr>
            <w:r/>
            <w:r>
              <w:rPr>
                <w:rFonts w:ascii="SimSun" w:hAnsi="SimSun" w:eastAsia="SimSun" w:cs="SimSun"/>
                <w:sz w:val="20"/>
              </w:rPr>
              <w:t>后台管理端</w:t>
            </w:r>
          </w:p>
        </w:tc>
        <w:tc>
          <w:tcPr>
            <w:tcW w:type="dxa" w:w="2500"/>
            <w:vAlign w:val="center"/>
          </w:tcPr>
          <w:p>
            <w:pPr>
              <w:spacing w:after="0" w:line="264" w:lineRule="auto"/>
            </w:pPr>
            <w:r/>
            <w:r>
              <w:rPr>
                <w:rFonts w:ascii="SimSun" w:hAnsi="SimSun" w:eastAsia="SimSun" w:cs="SimSun"/>
                <w:sz w:val="20"/>
              </w:rPr>
              <w:t>Vue 3、Vite、Vue Router、Pinia</w:t>
            </w:r>
          </w:p>
        </w:tc>
        <w:tc>
          <w:tcPr>
            <w:tcW w:type="dxa" w:w="5360"/>
            <w:vAlign w:val="center"/>
          </w:tcPr>
          <w:p>
            <w:pPr>
              <w:spacing w:after="0" w:line="264" w:lineRule="auto"/>
            </w:pPr>
            <w:r/>
            <w:r>
              <w:rPr>
                <w:rFonts w:ascii="SimSun" w:hAnsi="SimSun" w:eastAsia="SimSun" w:cs="SimSun"/>
                <w:sz w:val="20"/>
              </w:rPr>
              <w:t>后台需要多列表和表单管理，复用同一技术栈能减少学习成本；独立 admin 目录便于与用户端分开部署。</w:t>
            </w:r>
          </w:p>
        </w:tc>
      </w:tr>
      <w:tr>
        <w:tc>
          <w:tcPr>
            <w:tcW w:type="dxa" w:w="1500"/>
            <w:vAlign w:val="center"/>
          </w:tcPr>
          <w:p>
            <w:pPr>
              <w:spacing w:after="0" w:line="264" w:lineRule="auto"/>
            </w:pPr>
            <w:r/>
            <w:r>
              <w:rPr>
                <w:rFonts w:ascii="SimSun" w:hAnsi="SimSun" w:eastAsia="SimSun" w:cs="SimSun"/>
                <w:sz w:val="20"/>
              </w:rPr>
              <w:t>服务端</w:t>
            </w:r>
          </w:p>
        </w:tc>
        <w:tc>
          <w:tcPr>
            <w:tcW w:type="dxa" w:w="2500"/>
            <w:vAlign w:val="center"/>
          </w:tcPr>
          <w:p>
            <w:pPr>
              <w:spacing w:after="0" w:line="264" w:lineRule="auto"/>
            </w:pPr>
            <w:r/>
            <w:r>
              <w:rPr>
                <w:rFonts w:ascii="SimSun" w:hAnsi="SimSun" w:eastAsia="SimSun" w:cs="SimSun"/>
                <w:sz w:val="20"/>
              </w:rPr>
              <w:t>Node.js、Express、dotenv、multer</w:t>
            </w:r>
          </w:p>
        </w:tc>
        <w:tc>
          <w:tcPr>
            <w:tcW w:type="dxa" w:w="5360"/>
            <w:vAlign w:val="center"/>
          </w:tcPr>
          <w:p>
            <w:pPr>
              <w:spacing w:after="0" w:line="264" w:lineRule="auto"/>
            </w:pPr>
            <w:r/>
            <w:r>
              <w:rPr>
                <w:rFonts w:ascii="SimSun" w:hAnsi="SimSun" w:eastAsia="SimSun" w:cs="SimSun"/>
                <w:sz w:val="20"/>
              </w:rPr>
              <w:t>Express 适合实现 REST API；dotenv 管理端口、数据库和管理员密钥；multer 处理商品、服务和宠物图片上传。</w:t>
            </w:r>
          </w:p>
        </w:tc>
      </w:tr>
      <w:tr>
        <w:tc>
          <w:tcPr>
            <w:tcW w:type="dxa" w:w="1500"/>
            <w:vAlign w:val="center"/>
          </w:tcPr>
          <w:p>
            <w:pPr>
              <w:spacing w:after="0" w:line="264" w:lineRule="auto"/>
            </w:pPr>
            <w:r/>
            <w:r>
              <w:rPr>
                <w:rFonts w:ascii="SimSun" w:hAnsi="SimSun" w:eastAsia="SimSun" w:cs="SimSun"/>
                <w:sz w:val="20"/>
              </w:rPr>
              <w:t>数据库</w:t>
            </w:r>
          </w:p>
        </w:tc>
        <w:tc>
          <w:tcPr>
            <w:tcW w:type="dxa" w:w="2500"/>
            <w:vAlign w:val="center"/>
          </w:tcPr>
          <w:p>
            <w:pPr>
              <w:spacing w:after="0" w:line="264" w:lineRule="auto"/>
            </w:pPr>
            <w:r/>
            <w:r>
              <w:rPr>
                <w:rFonts w:ascii="SimSun" w:hAnsi="SimSun" w:eastAsia="SimSun" w:cs="SimSun"/>
                <w:sz w:val="20"/>
              </w:rPr>
              <w:t>SQLite、better-sqlite3</w:t>
            </w:r>
          </w:p>
        </w:tc>
        <w:tc>
          <w:tcPr>
            <w:tcW w:type="dxa" w:w="5360"/>
            <w:vAlign w:val="center"/>
          </w:tcPr>
          <w:p>
            <w:pPr>
              <w:spacing w:after="0" w:line="264" w:lineRule="auto"/>
            </w:pPr>
            <w:r/>
            <w:r>
              <w:rPr>
                <w:rFonts w:ascii="SimSun" w:hAnsi="SimSun" w:eastAsia="SimSun" w:cs="SimSun"/>
                <w:sz w:val="20"/>
              </w:rPr>
              <w:t>SQLite 无需独立数据库服务，适合课程项目演示；better-sqlite3 支持同步事务，便于保证订单和预约数据一致性。</w:t>
            </w:r>
          </w:p>
        </w:tc>
      </w:tr>
      <w:tr>
        <w:tc>
          <w:tcPr>
            <w:tcW w:type="dxa" w:w="1500"/>
            <w:vAlign w:val="center"/>
          </w:tcPr>
          <w:p>
            <w:pPr>
              <w:spacing w:after="0" w:line="264" w:lineRule="auto"/>
            </w:pPr>
            <w:r/>
            <w:r>
              <w:rPr>
                <w:rFonts w:ascii="SimSun" w:hAnsi="SimSun" w:eastAsia="SimSun" w:cs="SimSun"/>
                <w:sz w:val="20"/>
              </w:rPr>
              <w:t>测试与验证</w:t>
            </w:r>
          </w:p>
        </w:tc>
        <w:tc>
          <w:tcPr>
            <w:tcW w:type="dxa" w:w="2500"/>
            <w:vAlign w:val="center"/>
          </w:tcPr>
          <w:p>
            <w:pPr>
              <w:spacing w:after="0" w:line="264" w:lineRule="auto"/>
            </w:pPr>
            <w:r/>
            <w:r>
              <w:rPr>
                <w:rFonts w:ascii="SimSun" w:hAnsi="SimSun" w:eastAsia="SimSun" w:cs="SimSun"/>
                <w:sz w:val="20"/>
              </w:rPr>
              <w:t>Vitest、Supertest、Playwright MCP</w:t>
            </w:r>
          </w:p>
        </w:tc>
        <w:tc>
          <w:tcPr>
            <w:tcW w:type="dxa" w:w="5360"/>
            <w:vAlign w:val="center"/>
          </w:tcPr>
          <w:p>
            <w:pPr>
              <w:spacing w:after="0" w:line="264" w:lineRule="auto"/>
            </w:pPr>
            <w:r/>
            <w:r>
              <w:rPr>
                <w:rFonts w:ascii="SimSun" w:hAnsi="SimSun" w:eastAsia="SimSun" w:cs="SimSun"/>
                <w:sz w:val="20"/>
              </w:rPr>
              <w:t>Vitest/Supertest 用于接口和组件验证；Playwright MCP 用于从真实页面截取最新前台移动端和后台电脑端界面。</w:t>
            </w:r>
          </w:p>
        </w:tc>
      </w:tr>
    </w:tbl>
    <w:p/>
    <w:p>
      <w:pPr>
        <w:pStyle w:val="Heading1"/>
        <w:spacing w:before="320" w:after="160"/>
      </w:pPr>
      <w:r>
        <w:rPr>
          <w:rFonts w:ascii="SimHei" w:hAnsi="SimHei" w:eastAsia="SimHei" w:cs="SimHei"/>
          <w:b/>
          <w:color w:val="2E74B5"/>
          <w:sz w:val="32"/>
        </w:rPr>
        <w:t>五、项目设计</w:t>
      </w:r>
    </w:p>
    <w:p>
      <w:pPr>
        <w:spacing w:after="120" w:line="264" w:lineRule="auto"/>
        <w:ind w:firstLine="420"/>
      </w:pPr>
      <w:r>
        <w:rPr>
          <w:rFonts w:ascii="SimSun" w:hAnsi="SimSun" w:eastAsia="SimSun" w:cs="SimSun"/>
          <w:sz w:val="22"/>
        </w:rPr>
        <w:t>系统采用三端协同设计：移动端前台负责用户体验，后台管理端负责运营维护，Node.js 后端负责业务规则、数据持久化和统一响应。前后台通过 `/api/public`、`/api/user`、`/api/admin` 三类接口访问服务端，数据最终保存在 SQLite 数据库和上传目录中。</w:t>
      </w:r>
    </w:p>
    <w:p>
      <w:pPr>
        <w:pStyle w:val="Heading2"/>
        <w:spacing w:before="240" w:after="120"/>
      </w:pPr>
      <w:r>
        <w:rPr>
          <w:rFonts w:ascii="SimHei" w:hAnsi="SimHei" w:eastAsia="SimHei" w:cs="SimHei"/>
          <w:b/>
          <w:color w:val="2E74B5"/>
          <w:sz w:val="26"/>
        </w:rPr>
        <w:t>1、框架设计</w:t>
      </w:r>
    </w:p>
    <w:p>
      <w:pPr>
        <w:spacing w:before="80" w:after="0"/>
        <w:jc w:val="center"/>
      </w:pPr>
      <w:r>
        <w:drawing>
          <wp:inline xmlns:a="http://schemas.openxmlformats.org/drawingml/2006/main" xmlns:pic="http://schemas.openxmlformats.org/drawingml/2006/picture">
            <wp:extent cx="5715000" cy="315584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15000" cy="3155847"/>
                    </a:xfrm>
                    <a:prstGeom prst="rect"/>
                  </pic:spPr>
                </pic:pic>
              </a:graphicData>
            </a:graphic>
          </wp:inline>
        </w:drawing>
      </w:r>
    </w:p>
    <w:p>
      <w:pPr>
        <w:spacing w:before="60" w:after="180"/>
        <w:jc w:val="center"/>
      </w:pPr>
      <w:r>
        <w:rPr>
          <w:rFonts w:ascii="SimSun" w:hAnsi="SimSun" w:eastAsia="SimSun" w:cs="SimSun"/>
          <w:color w:val="595959"/>
          <w:sz w:val="18"/>
        </w:rPr>
        <w:t>图1 项目总体架构图</w:t>
      </w:r>
    </w:p>
    <w:p>
      <w:pPr>
        <w:spacing w:after="120" w:line="264" w:lineRule="auto"/>
        <w:ind w:firstLine="420"/>
      </w:pPr>
      <w:r>
        <w:rPr>
          <w:rFonts w:ascii="SimSun" w:hAnsi="SimSun" w:eastAsia="SimSun" w:cs="SimSun"/>
          <w:sz w:val="22"/>
        </w:rPr>
        <w:t>移动端页面被统一纳入 Vue Router，底部导航覆盖首页、分类、服务、订单和我的五个主入口；商品详情、确认订单、预约确认等深层流程通过独立路由承载。</w:t>
      </w:r>
    </w:p>
    <w:p>
      <w:pPr>
        <w:spacing w:before="80" w:after="0"/>
        <w:jc w:val="center"/>
      </w:pPr>
      <w:r>
        <w:drawing>
          <wp:inline xmlns:a="http://schemas.openxmlformats.org/drawingml/2006/main" xmlns:pic="http://schemas.openxmlformats.org/drawingml/2006/picture">
            <wp:extent cx="5715000" cy="341165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15000" cy="3411653"/>
                    </a:xfrm>
                    <a:prstGeom prst="rect"/>
                  </pic:spPr>
                </pic:pic>
              </a:graphicData>
            </a:graphic>
          </wp:inline>
        </w:drawing>
      </w:r>
    </w:p>
    <w:p>
      <w:pPr>
        <w:spacing w:before="60" w:after="180"/>
        <w:jc w:val="center"/>
      </w:pPr>
      <w:r>
        <w:rPr>
          <w:rFonts w:ascii="SimSun" w:hAnsi="SimSun" w:eastAsia="SimSun" w:cs="SimSun"/>
          <w:color w:val="595959"/>
          <w:sz w:val="18"/>
        </w:rPr>
        <w:t>图2 移动端页面结构图</w:t>
      </w:r>
    </w:p>
    <w:p>
      <w:pPr>
        <w:spacing w:after="120" w:line="264" w:lineRule="auto"/>
        <w:ind w:firstLine="420"/>
      </w:pPr>
      <w:r>
        <w:rPr>
          <w:rFonts w:ascii="SimSun" w:hAnsi="SimSun" w:eastAsia="SimSun" w:cs="SimSun"/>
          <w:sz w:val="22"/>
        </w:rPr>
        <w:t>首页承担品牌展示和业务分流，包含运营横幅、宠物类型切换、快捷入口、热门服务、组合推荐、热卖商品和会员权益等模块。</w:t>
      </w:r>
    </w:p>
    <w:p>
      <w:pPr>
        <w:spacing w:before="80" w:after="0"/>
        <w:jc w:val="center"/>
      </w:pPr>
      <w:r>
        <w:drawing>
          <wp:inline xmlns:a="http://schemas.openxmlformats.org/drawingml/2006/main" xmlns:pic="http://schemas.openxmlformats.org/drawingml/2006/picture">
            <wp:extent cx="5715000" cy="1792198"/>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15000" cy="1792198"/>
                    </a:xfrm>
                    <a:prstGeom prst="rect"/>
                  </pic:spPr>
                </pic:pic>
              </a:graphicData>
            </a:graphic>
          </wp:inline>
        </w:drawing>
      </w:r>
    </w:p>
    <w:p>
      <w:pPr>
        <w:spacing w:before="60" w:after="180"/>
        <w:jc w:val="center"/>
      </w:pPr>
      <w:r>
        <w:rPr>
          <w:rFonts w:ascii="SimSun" w:hAnsi="SimSun" w:eastAsia="SimSun" w:cs="SimSun"/>
          <w:color w:val="595959"/>
          <w:sz w:val="18"/>
        </w:rPr>
        <w:t>图3 首页功能模块结构图</w:t>
      </w:r>
    </w:p>
    <w:p>
      <w:pPr>
        <w:spacing w:after="120" w:line="264" w:lineRule="auto"/>
        <w:ind w:firstLine="420"/>
      </w:pPr>
      <w:r>
        <w:rPr>
          <w:rFonts w:ascii="SimSun" w:hAnsi="SimSun" w:eastAsia="SimSun" w:cs="SimSun"/>
          <w:sz w:val="22"/>
        </w:rPr>
        <w:t>服务端分为路由层、控制器层、服务层、仓储层和数据库层。路由层只负责 URL 分发，控制器层处理请求与响应，服务层实现业务规则，仓储层封装 SQL 操作。</w:t>
      </w:r>
    </w:p>
    <w:p>
      <w:pPr>
        <w:spacing w:before="80" w:after="0"/>
        <w:jc w:val="center"/>
      </w:pPr>
      <w:r>
        <w:drawing>
          <wp:inline xmlns:a="http://schemas.openxmlformats.org/drawingml/2006/main" xmlns:pic="http://schemas.openxmlformats.org/drawingml/2006/picture">
            <wp:extent cx="4937760" cy="436904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937760" cy="4369048"/>
                    </a:xfrm>
                    <a:prstGeom prst="rect"/>
                  </pic:spPr>
                </pic:pic>
              </a:graphicData>
            </a:graphic>
          </wp:inline>
        </w:drawing>
      </w:r>
    </w:p>
    <w:p>
      <w:pPr>
        <w:spacing w:before="60" w:after="180"/>
        <w:jc w:val="center"/>
      </w:pPr>
      <w:r>
        <w:rPr>
          <w:rFonts w:ascii="SimSun" w:hAnsi="SimSun" w:eastAsia="SimSun" w:cs="SimSun"/>
          <w:color w:val="595959"/>
          <w:sz w:val="18"/>
        </w:rPr>
        <w:t>图4 后端分层结构图</w:t>
      </w:r>
    </w:p>
    <w:p>
      <w:pPr>
        <w:pStyle w:val="Heading3"/>
        <w:spacing w:before="160" w:after="80"/>
      </w:pPr>
      <w:r>
        <w:rPr>
          <w:rFonts w:ascii="SimHei" w:hAnsi="SimHei" w:eastAsia="SimHei" w:cs="SimHei"/>
          <w:b/>
          <w:color w:val="1F4D78"/>
          <w:sz w:val="24"/>
        </w:rPr>
        <w:t>1.1 核心业务流程</w:t>
      </w:r>
    </w:p>
    <w:p>
      <w:pPr>
        <w:spacing w:after="120" w:line="264" w:lineRule="auto"/>
        <w:ind w:firstLine="420"/>
      </w:pPr>
      <w:r>
        <w:rPr>
          <w:rFonts w:ascii="SimSun" w:hAnsi="SimSun" w:eastAsia="SimSun" w:cs="SimSun"/>
          <w:sz w:val="22"/>
        </w:rPr>
        <w:t>商品购买流程从首页或分类页进入商品列表，再进入商品详情选择规格，加入购物车后修改数量并结算，最终进入订单详情。</w:t>
      </w:r>
    </w:p>
    <w:p>
      <w:pPr>
        <w:spacing w:before="80" w:after="0"/>
        <w:jc w:val="center"/>
      </w:pPr>
      <w:r>
        <w:drawing>
          <wp:inline xmlns:a="http://schemas.openxmlformats.org/drawingml/2006/main" xmlns:pic="http://schemas.openxmlformats.org/drawingml/2006/picture">
            <wp:extent cx="5715000" cy="3025588"/>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715000" cy="3025588"/>
                    </a:xfrm>
                    <a:prstGeom prst="rect"/>
                  </pic:spPr>
                </pic:pic>
              </a:graphicData>
            </a:graphic>
          </wp:inline>
        </w:drawing>
      </w:r>
    </w:p>
    <w:p>
      <w:pPr>
        <w:spacing w:before="60" w:after="180"/>
        <w:jc w:val="center"/>
      </w:pPr>
      <w:r>
        <w:rPr>
          <w:rFonts w:ascii="SimSun" w:hAnsi="SimSun" w:eastAsia="SimSun" w:cs="SimSun"/>
          <w:color w:val="595959"/>
          <w:sz w:val="18"/>
        </w:rPr>
        <w:t>图5 商品购买流程图</w:t>
      </w:r>
    </w:p>
    <w:p>
      <w:pPr>
        <w:spacing w:after="120" w:line="264" w:lineRule="auto"/>
        <w:ind w:firstLine="420"/>
      </w:pPr>
      <w:r>
        <w:rPr>
          <w:rFonts w:ascii="SimSun" w:hAnsi="SimSun" w:eastAsia="SimSun" w:cs="SimSun"/>
          <w:sz w:val="22"/>
        </w:rPr>
        <w:t>服务预约流程从服务页进入服务详情，选择门店、日期和时间段后进入预约确认页，选择宠物档案并提交，最后查看预约详情。</w:t>
      </w:r>
    </w:p>
    <w:p>
      <w:pPr>
        <w:spacing w:before="80" w:after="0"/>
        <w:jc w:val="center"/>
      </w:pPr>
      <w:r>
        <w:drawing>
          <wp:inline xmlns:a="http://schemas.openxmlformats.org/drawingml/2006/main" xmlns:pic="http://schemas.openxmlformats.org/drawingml/2006/picture">
            <wp:extent cx="5715000" cy="3025588"/>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715000" cy="3025588"/>
                    </a:xfrm>
                    <a:prstGeom prst="rect"/>
                  </pic:spPr>
                </pic:pic>
              </a:graphicData>
            </a:graphic>
          </wp:inline>
        </w:drawing>
      </w:r>
    </w:p>
    <w:p>
      <w:pPr>
        <w:spacing w:before="60" w:after="180"/>
        <w:jc w:val="center"/>
      </w:pPr>
      <w:r>
        <w:rPr>
          <w:rFonts w:ascii="SimSun" w:hAnsi="SimSun" w:eastAsia="SimSun" w:cs="SimSun"/>
          <w:color w:val="595959"/>
          <w:sz w:val="18"/>
        </w:rPr>
        <w:t>图6 服务预约流程图</w:t>
      </w:r>
    </w:p>
    <w:p>
      <w:pPr>
        <w:pStyle w:val="Heading3"/>
        <w:spacing w:before="160" w:after="80"/>
      </w:pPr>
      <w:r>
        <w:rPr>
          <w:rFonts w:ascii="SimHei" w:hAnsi="SimHei" w:eastAsia="SimHei" w:cs="SimHei"/>
          <w:b/>
          <w:color w:val="1F4D78"/>
          <w:sz w:val="24"/>
        </w:rPr>
        <w:t>1.2 新版界面运行截图</w:t>
      </w:r>
    </w:p>
    <w:p>
      <w:pPr>
        <w:spacing w:after="120" w:line="264" w:lineRule="auto"/>
        <w:ind w:firstLine="420"/>
      </w:pPr>
      <w:r>
        <w:rPr>
          <w:rFonts w:ascii="SimSun" w:hAnsi="SimSun" w:eastAsia="SimSun" w:cs="SimSun"/>
          <w:sz w:val="22"/>
        </w:rPr>
        <w:t>以下界面截图均由 Playwright MCP 从当前运行版本重新截取。前台为 430×932 的移动端视口；后台管理端为 1440×900 的电脑端视口。</w:t>
      </w:r>
    </w:p>
    <w:p>
      <w:pPr>
        <w:spacing w:before="80" w:after="0"/>
        <w:jc w:val="center"/>
      </w:pPr>
      <w:r>
        <w:drawing>
          <wp:inline xmlns:a="http://schemas.openxmlformats.org/drawingml/2006/main" xmlns:pic="http://schemas.openxmlformats.org/drawingml/2006/picture">
            <wp:extent cx="3840480" cy="8324017"/>
            <wp:docPr id="7" name="Picture 7"/>
            <wp:cNvGraphicFramePr>
              <a:graphicFrameLocks noChangeAspect="1"/>
            </wp:cNvGraphicFramePr>
            <a:graphic>
              <a:graphicData uri="http://schemas.openxmlformats.org/drawingml/2006/picture">
                <pic:pic>
                  <pic:nvPicPr>
                    <pic:cNvPr id="0" name="petlife-mobile-home.png"/>
                    <pic:cNvPicPr/>
                  </pic:nvPicPr>
                  <pic:blipFill>
                    <a:blip r:embed="rId15"/>
                    <a:stretch>
                      <a:fillRect/>
                    </a:stretch>
                  </pic:blipFill>
                  <pic:spPr>
                    <a:xfrm>
                      <a:off x="0" y="0"/>
                      <a:ext cx="3840480" cy="8324017"/>
                    </a:xfrm>
                    <a:prstGeom prst="rect"/>
                  </pic:spPr>
                </pic:pic>
              </a:graphicData>
            </a:graphic>
          </wp:inline>
        </w:drawing>
      </w:r>
    </w:p>
    <w:p>
      <w:pPr>
        <w:spacing w:before="60" w:after="180"/>
        <w:jc w:val="center"/>
      </w:pPr>
      <w:r>
        <w:rPr>
          <w:rFonts w:ascii="SimSun" w:hAnsi="SimSun" w:eastAsia="SimSun" w:cs="SimSun"/>
          <w:color w:val="595959"/>
          <w:sz w:val="18"/>
        </w:rPr>
        <w:t>图7 前台首页运行截图（移动端）</w:t>
      </w:r>
    </w:p>
    <w:p>
      <w:pPr>
        <w:spacing w:before="80" w:after="0"/>
        <w:jc w:val="center"/>
      </w:pPr>
      <w:r>
        <w:drawing>
          <wp:inline xmlns:a="http://schemas.openxmlformats.org/drawingml/2006/main" xmlns:pic="http://schemas.openxmlformats.org/drawingml/2006/picture">
            <wp:extent cx="3840480" cy="8324017"/>
            <wp:docPr id="8" name="Picture 8"/>
            <wp:cNvGraphicFramePr>
              <a:graphicFrameLocks noChangeAspect="1"/>
            </wp:cNvGraphicFramePr>
            <a:graphic>
              <a:graphicData uri="http://schemas.openxmlformats.org/drawingml/2006/picture">
                <pic:pic>
                  <pic:nvPicPr>
                    <pic:cNvPr id="0" name="petlife-mobile-product-detail.png"/>
                    <pic:cNvPicPr/>
                  </pic:nvPicPr>
                  <pic:blipFill>
                    <a:blip r:embed="rId16"/>
                    <a:stretch>
                      <a:fillRect/>
                    </a:stretch>
                  </pic:blipFill>
                  <pic:spPr>
                    <a:xfrm>
                      <a:off x="0" y="0"/>
                      <a:ext cx="3840480" cy="8324017"/>
                    </a:xfrm>
                    <a:prstGeom prst="rect"/>
                  </pic:spPr>
                </pic:pic>
              </a:graphicData>
            </a:graphic>
          </wp:inline>
        </w:drawing>
      </w:r>
    </w:p>
    <w:p>
      <w:pPr>
        <w:spacing w:before="60" w:after="180"/>
        <w:jc w:val="center"/>
      </w:pPr>
      <w:r>
        <w:rPr>
          <w:rFonts w:ascii="SimSun" w:hAnsi="SimSun" w:eastAsia="SimSun" w:cs="SimSun"/>
          <w:color w:val="595959"/>
          <w:sz w:val="18"/>
        </w:rPr>
        <w:t>图8 商品详情运行截图（移动端）</w:t>
      </w:r>
    </w:p>
    <w:p>
      <w:pPr>
        <w:spacing w:before="80" w:after="0"/>
        <w:jc w:val="center"/>
      </w:pPr>
      <w:r>
        <w:drawing>
          <wp:inline xmlns:a="http://schemas.openxmlformats.org/drawingml/2006/main" xmlns:pic="http://schemas.openxmlformats.org/drawingml/2006/picture">
            <wp:extent cx="3840480" cy="8324017"/>
            <wp:docPr id="9" name="Picture 9"/>
            <wp:cNvGraphicFramePr>
              <a:graphicFrameLocks noChangeAspect="1"/>
            </wp:cNvGraphicFramePr>
            <a:graphic>
              <a:graphicData uri="http://schemas.openxmlformats.org/drawingml/2006/picture">
                <pic:pic>
                  <pic:nvPicPr>
                    <pic:cNvPr id="0" name="petlife-mobile-cart.png"/>
                    <pic:cNvPicPr/>
                  </pic:nvPicPr>
                  <pic:blipFill>
                    <a:blip r:embed="rId17"/>
                    <a:stretch>
                      <a:fillRect/>
                    </a:stretch>
                  </pic:blipFill>
                  <pic:spPr>
                    <a:xfrm>
                      <a:off x="0" y="0"/>
                      <a:ext cx="3840480" cy="8324017"/>
                    </a:xfrm>
                    <a:prstGeom prst="rect"/>
                  </pic:spPr>
                </pic:pic>
              </a:graphicData>
            </a:graphic>
          </wp:inline>
        </w:drawing>
      </w:r>
    </w:p>
    <w:p>
      <w:pPr>
        <w:spacing w:before="60" w:after="180"/>
        <w:jc w:val="center"/>
      </w:pPr>
      <w:r>
        <w:rPr>
          <w:rFonts w:ascii="SimSun" w:hAnsi="SimSun" w:eastAsia="SimSun" w:cs="SimSun"/>
          <w:color w:val="595959"/>
          <w:sz w:val="18"/>
        </w:rPr>
        <w:t>图9 购物车运行截图（移动端）</w:t>
      </w:r>
    </w:p>
    <w:p>
      <w:pPr>
        <w:spacing w:before="80" w:after="0"/>
        <w:jc w:val="center"/>
      </w:pPr>
      <w:r>
        <w:drawing>
          <wp:inline xmlns:a="http://schemas.openxmlformats.org/drawingml/2006/main" xmlns:pic="http://schemas.openxmlformats.org/drawingml/2006/picture">
            <wp:extent cx="3840480" cy="8324017"/>
            <wp:docPr id="10" name="Picture 10"/>
            <wp:cNvGraphicFramePr>
              <a:graphicFrameLocks noChangeAspect="1"/>
            </wp:cNvGraphicFramePr>
            <a:graphic>
              <a:graphicData uri="http://schemas.openxmlformats.org/drawingml/2006/picture">
                <pic:pic>
                  <pic:nvPicPr>
                    <pic:cNvPr id="0" name="petlife-mobile-order-confirm.png"/>
                    <pic:cNvPicPr/>
                  </pic:nvPicPr>
                  <pic:blipFill>
                    <a:blip r:embed="rId18"/>
                    <a:stretch>
                      <a:fillRect/>
                    </a:stretch>
                  </pic:blipFill>
                  <pic:spPr>
                    <a:xfrm>
                      <a:off x="0" y="0"/>
                      <a:ext cx="3840480" cy="8324017"/>
                    </a:xfrm>
                    <a:prstGeom prst="rect"/>
                  </pic:spPr>
                </pic:pic>
              </a:graphicData>
            </a:graphic>
          </wp:inline>
        </w:drawing>
      </w:r>
    </w:p>
    <w:p>
      <w:pPr>
        <w:spacing w:before="60" w:after="180"/>
        <w:jc w:val="center"/>
      </w:pPr>
      <w:r>
        <w:rPr>
          <w:rFonts w:ascii="SimSun" w:hAnsi="SimSun" w:eastAsia="SimSun" w:cs="SimSun"/>
          <w:color w:val="595959"/>
          <w:sz w:val="18"/>
        </w:rPr>
        <w:t>图10 确认订单运行截图（移动端）</w:t>
      </w:r>
    </w:p>
    <w:p>
      <w:pPr>
        <w:spacing w:before="80" w:after="0"/>
        <w:jc w:val="center"/>
      </w:pPr>
      <w:r>
        <w:drawing>
          <wp:inline xmlns:a="http://schemas.openxmlformats.org/drawingml/2006/main" xmlns:pic="http://schemas.openxmlformats.org/drawingml/2006/picture">
            <wp:extent cx="3840480" cy="8324017"/>
            <wp:docPr id="11" name="Picture 11"/>
            <wp:cNvGraphicFramePr>
              <a:graphicFrameLocks noChangeAspect="1"/>
            </wp:cNvGraphicFramePr>
            <a:graphic>
              <a:graphicData uri="http://schemas.openxmlformats.org/drawingml/2006/picture">
                <pic:pic>
                  <pic:nvPicPr>
                    <pic:cNvPr id="0" name="petlife-mobile-booking-confirm.png"/>
                    <pic:cNvPicPr/>
                  </pic:nvPicPr>
                  <pic:blipFill>
                    <a:blip r:embed="rId19"/>
                    <a:stretch>
                      <a:fillRect/>
                    </a:stretch>
                  </pic:blipFill>
                  <pic:spPr>
                    <a:xfrm>
                      <a:off x="0" y="0"/>
                      <a:ext cx="3840480" cy="8324017"/>
                    </a:xfrm>
                    <a:prstGeom prst="rect"/>
                  </pic:spPr>
                </pic:pic>
              </a:graphicData>
            </a:graphic>
          </wp:inline>
        </w:drawing>
      </w:r>
    </w:p>
    <w:p>
      <w:pPr>
        <w:spacing w:before="60" w:after="180"/>
        <w:jc w:val="center"/>
      </w:pPr>
      <w:r>
        <w:rPr>
          <w:rFonts w:ascii="SimSun" w:hAnsi="SimSun" w:eastAsia="SimSun" w:cs="SimSun"/>
          <w:color w:val="595959"/>
          <w:sz w:val="18"/>
        </w:rPr>
        <w:t>图11 预约确认运行截图（移动端）</w:t>
      </w:r>
    </w:p>
    <w:p>
      <w:pPr>
        <w:spacing w:before="80" w:after="0"/>
        <w:jc w:val="center"/>
      </w:pPr>
      <w:r>
        <w:drawing>
          <wp:inline xmlns:a="http://schemas.openxmlformats.org/drawingml/2006/main" xmlns:pic="http://schemas.openxmlformats.org/drawingml/2006/picture">
            <wp:extent cx="5715000" cy="3571875"/>
            <wp:docPr id="12" name="Picture 12"/>
            <wp:cNvGraphicFramePr>
              <a:graphicFrameLocks noChangeAspect="1"/>
            </wp:cNvGraphicFramePr>
            <a:graphic>
              <a:graphicData uri="http://schemas.openxmlformats.org/drawingml/2006/picture">
                <pic:pic>
                  <pic:nvPicPr>
                    <pic:cNvPr id="0" name="petlife-admin-dashboard-desktop.png"/>
                    <pic:cNvPicPr/>
                  </pic:nvPicPr>
                  <pic:blipFill>
                    <a:blip r:embed="rId20"/>
                    <a:stretch>
                      <a:fillRect/>
                    </a:stretch>
                  </pic:blipFill>
                  <pic:spPr>
                    <a:xfrm>
                      <a:off x="0" y="0"/>
                      <a:ext cx="5715000" cy="3571875"/>
                    </a:xfrm>
                    <a:prstGeom prst="rect"/>
                  </pic:spPr>
                </pic:pic>
              </a:graphicData>
            </a:graphic>
          </wp:inline>
        </w:drawing>
      </w:r>
    </w:p>
    <w:p>
      <w:pPr>
        <w:spacing w:before="60" w:after="180"/>
        <w:jc w:val="center"/>
      </w:pPr>
      <w:r>
        <w:rPr>
          <w:rFonts w:ascii="SimSun" w:hAnsi="SimSun" w:eastAsia="SimSun" w:cs="SimSun"/>
          <w:color w:val="595959"/>
          <w:sz w:val="18"/>
        </w:rPr>
        <w:t>图12 后台概览运行截图（电脑端）</w:t>
      </w:r>
    </w:p>
    <w:p>
      <w:pPr>
        <w:spacing w:before="80" w:after="0"/>
        <w:jc w:val="center"/>
      </w:pPr>
      <w:r>
        <w:drawing>
          <wp:inline xmlns:a="http://schemas.openxmlformats.org/drawingml/2006/main" xmlns:pic="http://schemas.openxmlformats.org/drawingml/2006/picture">
            <wp:extent cx="5715000" cy="3571875"/>
            <wp:docPr id="13" name="Picture 13"/>
            <wp:cNvGraphicFramePr>
              <a:graphicFrameLocks noChangeAspect="1"/>
            </wp:cNvGraphicFramePr>
            <a:graphic>
              <a:graphicData uri="http://schemas.openxmlformats.org/drawingml/2006/picture">
                <pic:pic>
                  <pic:nvPicPr>
                    <pic:cNvPr id="0" name="petlife-admin-products-desktop.png"/>
                    <pic:cNvPicPr/>
                  </pic:nvPicPr>
                  <pic:blipFill>
                    <a:blip r:embed="rId21"/>
                    <a:stretch>
                      <a:fillRect/>
                    </a:stretch>
                  </pic:blipFill>
                  <pic:spPr>
                    <a:xfrm>
                      <a:off x="0" y="0"/>
                      <a:ext cx="5715000" cy="3571875"/>
                    </a:xfrm>
                    <a:prstGeom prst="rect"/>
                  </pic:spPr>
                </pic:pic>
              </a:graphicData>
            </a:graphic>
          </wp:inline>
        </w:drawing>
      </w:r>
    </w:p>
    <w:p>
      <w:pPr>
        <w:spacing w:before="60" w:after="180"/>
        <w:jc w:val="center"/>
      </w:pPr>
      <w:r>
        <w:rPr>
          <w:rFonts w:ascii="SimSun" w:hAnsi="SimSun" w:eastAsia="SimSun" w:cs="SimSun"/>
          <w:color w:val="595959"/>
          <w:sz w:val="18"/>
        </w:rPr>
        <w:t>图13 后台商品管理运行截图（电脑端）</w:t>
      </w:r>
    </w:p>
    <w:p>
      <w:pPr>
        <w:pStyle w:val="Heading2"/>
        <w:spacing w:before="240" w:after="120"/>
      </w:pPr>
      <w:r>
        <w:rPr>
          <w:rFonts w:ascii="SimHei" w:hAnsi="SimHei" w:eastAsia="SimHei" w:cs="SimHei"/>
          <w:b/>
          <w:color w:val="2E74B5"/>
          <w:sz w:val="26"/>
        </w:rPr>
        <w:t>2、关键接口</w:t>
      </w:r>
    </w:p>
    <w:p>
      <w:pPr>
        <w:spacing w:after="120" w:line="264" w:lineRule="auto"/>
        <w:ind w:firstLine="420"/>
      </w:pPr>
      <w:r>
        <w:rPr>
          <w:rFonts w:ascii="SimSun" w:hAnsi="SimSun" w:eastAsia="SimSun" w:cs="SimSun"/>
          <w:sz w:val="22"/>
        </w:rPr>
        <w:t>关键接口分为前端内部模块接口和后端 REST API 两类。前端内部接口主要体现路由、状态管理和页面之间的协作；后端 API 面向前台和后台提供数据读写能力。</w:t>
      </w:r>
    </w:p>
    <w:p>
      <w:pPr>
        <w:pStyle w:val="Heading3"/>
        <w:spacing w:before="160" w:after="80"/>
      </w:pPr>
      <w:r>
        <w:rPr>
          <w:rFonts w:ascii="SimHei" w:hAnsi="SimHei" w:eastAsia="SimHei" w:cs="SimHei"/>
          <w:b/>
          <w:color w:val="1F4D78"/>
          <w:sz w:val="24"/>
        </w:rPr>
        <w:t>2.1 前端内部关键模块</w:t>
      </w:r>
    </w:p>
    <w:tbl>
      <w:tblPr>
        <w:tblStyle w:val="TableGrid"/>
        <w:tblW w:type="dxa" w:w="9360"/>
        <w:jc w:val="center"/>
        <w:tblLayout w:type="fixed"/>
        <w:tblLook w:firstColumn="1" w:firstRow="1" w:lastColumn="0" w:lastRow="0" w:noHBand="0" w:noVBand="1" w:val="04A0"/>
        <w:tblInd w:type="dxa" w:w="120"/>
      </w:tblPr>
      <w:tblGrid>
        <w:gridCol w:w="2100"/>
        <w:gridCol w:w="3950"/>
        <w:gridCol w:w="3310"/>
      </w:tblGrid>
      <w:tr>
        <w:tc>
          <w:tcPr>
            <w:tcW w:type="dxa" w:w="2100"/>
            <w:shd w:fill="F2F4F7"/>
            <w:vAlign w:val="center"/>
          </w:tcPr>
          <w:p>
            <w:pPr>
              <w:spacing w:after="0"/>
            </w:pPr>
            <w:r/>
            <w:r>
              <w:rPr>
                <w:rFonts w:ascii="SimHei" w:hAnsi="SimHei" w:eastAsia="SimHei" w:cs="SimHei"/>
                <w:b/>
                <w:sz w:val="21"/>
              </w:rPr>
              <w:t>模块</w:t>
            </w:r>
          </w:p>
        </w:tc>
        <w:tc>
          <w:tcPr>
            <w:tcW w:type="dxa" w:w="3950"/>
            <w:shd w:fill="F2F4F7"/>
            <w:vAlign w:val="center"/>
          </w:tcPr>
          <w:p>
            <w:pPr>
              <w:spacing w:after="0"/>
            </w:pPr>
            <w:r/>
            <w:r>
              <w:rPr>
                <w:rFonts w:ascii="SimHei" w:hAnsi="SimHei" w:eastAsia="SimHei" w:cs="SimHei"/>
                <w:b/>
                <w:sz w:val="21"/>
              </w:rPr>
              <w:t>关键接口或方法</w:t>
            </w:r>
          </w:p>
        </w:tc>
        <w:tc>
          <w:tcPr>
            <w:tcW w:type="dxa" w:w="3310"/>
            <w:shd w:fill="F2F4F7"/>
            <w:vAlign w:val="center"/>
          </w:tcPr>
          <w:p>
            <w:pPr>
              <w:spacing w:after="0"/>
            </w:pPr>
            <w:r/>
            <w:r>
              <w:rPr>
                <w:rFonts w:ascii="SimHei" w:hAnsi="SimHei" w:eastAsia="SimHei" w:cs="SimHei"/>
                <w:b/>
                <w:sz w:val="21"/>
              </w:rPr>
              <w:t>作用</w:t>
            </w:r>
          </w:p>
        </w:tc>
      </w:tr>
      <w:tr>
        <w:tc>
          <w:tcPr>
            <w:tcW w:type="dxa" w:w="2100"/>
            <w:vAlign w:val="center"/>
          </w:tcPr>
          <w:p>
            <w:pPr>
              <w:spacing w:after="0" w:line="264" w:lineRule="auto"/>
            </w:pPr>
            <w:r/>
            <w:r>
              <w:rPr>
                <w:rFonts w:ascii="SimSun" w:hAnsi="SimSun" w:eastAsia="SimSun" w:cs="SimSun"/>
                <w:sz w:val="20"/>
              </w:rPr>
              <w:t>src/router/index.js</w:t>
            </w:r>
          </w:p>
        </w:tc>
        <w:tc>
          <w:tcPr>
            <w:tcW w:type="dxa" w:w="3950"/>
            <w:vAlign w:val="center"/>
          </w:tcPr>
          <w:p>
            <w:pPr>
              <w:spacing w:after="0" w:line="264" w:lineRule="auto"/>
            </w:pPr>
            <w:r/>
            <w:r>
              <w:rPr>
                <w:rFonts w:ascii="SimSun" w:hAnsi="SimSun" w:eastAsia="SimSun" w:cs="SimSun"/>
                <w:sz w:val="20"/>
              </w:rPr>
              <w:t>`/`、`/category`、`/product/:id`、`/cart`、`/order/confirm`、`/service/:id`、`/booking/confirm`</w:t>
            </w:r>
          </w:p>
        </w:tc>
        <w:tc>
          <w:tcPr>
            <w:tcW w:type="dxa" w:w="3310"/>
            <w:vAlign w:val="center"/>
          </w:tcPr>
          <w:p>
            <w:pPr>
              <w:spacing w:after="0" w:line="264" w:lineRule="auto"/>
            </w:pPr>
            <w:r/>
            <w:r>
              <w:rPr>
                <w:rFonts w:ascii="SimSun" w:hAnsi="SimSun" w:eastAsia="SimSun" w:cs="SimSun"/>
                <w:sz w:val="20"/>
              </w:rPr>
              <w:t>统一管理移动端页面入口，使商品购买和服务预约流程可以按路由串联。</w:t>
            </w:r>
          </w:p>
        </w:tc>
      </w:tr>
      <w:tr>
        <w:tc>
          <w:tcPr>
            <w:tcW w:type="dxa" w:w="2100"/>
            <w:vAlign w:val="center"/>
          </w:tcPr>
          <w:p>
            <w:pPr>
              <w:spacing w:after="0" w:line="264" w:lineRule="auto"/>
            </w:pPr>
            <w:r/>
            <w:r>
              <w:rPr>
                <w:rFonts w:ascii="SimSun" w:hAnsi="SimSun" w:eastAsia="SimSun" w:cs="SimSun"/>
                <w:sz w:val="20"/>
              </w:rPr>
              <w:t>src/stores/cart.js</w:t>
            </w:r>
          </w:p>
        </w:tc>
        <w:tc>
          <w:tcPr>
            <w:tcW w:type="dxa" w:w="3950"/>
            <w:vAlign w:val="center"/>
          </w:tcPr>
          <w:p>
            <w:pPr>
              <w:spacing w:after="0" w:line="264" w:lineRule="auto"/>
            </w:pPr>
            <w:r/>
            <w:r>
              <w:rPr>
                <w:rFonts w:ascii="SimSun" w:hAnsi="SimSun" w:eastAsia="SimSun" w:cs="SimSun"/>
                <w:sz w:val="20"/>
              </w:rPr>
              <w:t>`fetchCart()`、`addProduct(product, specLabel, quantity, specKey)`、`updateQuantity(id, delta)`、`removeItem(id)`</w:t>
            </w:r>
          </w:p>
        </w:tc>
        <w:tc>
          <w:tcPr>
            <w:tcW w:type="dxa" w:w="3310"/>
            <w:vAlign w:val="center"/>
          </w:tcPr>
          <w:p>
            <w:pPr>
              <w:spacing w:after="0" w:line="264" w:lineRule="auto"/>
            </w:pPr>
            <w:r/>
            <w:r>
              <w:rPr>
                <w:rFonts w:ascii="SimSun" w:hAnsi="SimSun" w:eastAsia="SimSun" w:cs="SimSun"/>
                <w:sz w:val="20"/>
              </w:rPr>
              <w:t>管理购物车拉取、添加、选择、数量修改、删除和失效商品清理。</w:t>
            </w:r>
          </w:p>
        </w:tc>
      </w:tr>
      <w:tr>
        <w:tc>
          <w:tcPr>
            <w:tcW w:type="dxa" w:w="2100"/>
            <w:vAlign w:val="center"/>
          </w:tcPr>
          <w:p>
            <w:pPr>
              <w:spacing w:after="0" w:line="264" w:lineRule="auto"/>
            </w:pPr>
            <w:r/>
            <w:r>
              <w:rPr>
                <w:rFonts w:ascii="SimSun" w:hAnsi="SimSun" w:eastAsia="SimSun" w:cs="SimSun"/>
                <w:sz w:val="20"/>
              </w:rPr>
              <w:t>src/stores/booking.js</w:t>
            </w:r>
          </w:p>
        </w:tc>
        <w:tc>
          <w:tcPr>
            <w:tcW w:type="dxa" w:w="3950"/>
            <w:vAlign w:val="center"/>
          </w:tcPr>
          <w:p>
            <w:pPr>
              <w:spacing w:after="0" w:line="264" w:lineRule="auto"/>
            </w:pPr>
            <w:r/>
            <w:r>
              <w:rPr>
                <w:rFonts w:ascii="SimSun" w:hAnsi="SimSun" w:eastAsia="SimSun" w:cs="SimSun"/>
                <w:sz w:val="20"/>
              </w:rPr>
              <w:t>`prepareFromService(service, selection)`、`fetchSlots()`、`submitBooking()`、`cancelBooking(id)`</w:t>
            </w:r>
          </w:p>
        </w:tc>
        <w:tc>
          <w:tcPr>
            <w:tcW w:type="dxa" w:w="3310"/>
            <w:vAlign w:val="center"/>
          </w:tcPr>
          <w:p>
            <w:pPr>
              <w:spacing w:after="0" w:line="264" w:lineRule="auto"/>
            </w:pPr>
            <w:r/>
            <w:r>
              <w:rPr>
                <w:rFonts w:ascii="SimSun" w:hAnsi="SimSun" w:eastAsia="SimSun" w:cs="SimSun"/>
                <w:sz w:val="20"/>
              </w:rPr>
              <w:t>管理服务预约的服务、门店、日期、时段、宠物档案和提交状态。</w:t>
            </w:r>
          </w:p>
        </w:tc>
      </w:tr>
      <w:tr>
        <w:tc>
          <w:tcPr>
            <w:tcW w:type="dxa" w:w="2100"/>
            <w:vAlign w:val="center"/>
          </w:tcPr>
          <w:p>
            <w:pPr>
              <w:spacing w:after="0" w:line="264" w:lineRule="auto"/>
            </w:pPr>
            <w:r/>
            <w:r>
              <w:rPr>
                <w:rFonts w:ascii="SimSun" w:hAnsi="SimSun" w:eastAsia="SimSun" w:cs="SimSun"/>
                <w:sz w:val="20"/>
              </w:rPr>
              <w:t>admin/src/router/index.js</w:t>
            </w:r>
          </w:p>
        </w:tc>
        <w:tc>
          <w:tcPr>
            <w:tcW w:type="dxa" w:w="3950"/>
            <w:vAlign w:val="center"/>
          </w:tcPr>
          <w:p>
            <w:pPr>
              <w:spacing w:after="0" w:line="264" w:lineRule="auto"/>
            </w:pPr>
            <w:r/>
            <w:r>
              <w:rPr>
                <w:rFonts w:ascii="SimSun" w:hAnsi="SimSun" w:eastAsia="SimSun" w:cs="SimSun"/>
                <w:sz w:val="20"/>
              </w:rPr>
              <w:t>`/login`、`/products`、`/services`、`/stores`、`/time-slots`、`/orders`、`/bookings`</w:t>
            </w:r>
          </w:p>
        </w:tc>
        <w:tc>
          <w:tcPr>
            <w:tcW w:type="dxa" w:w="3310"/>
            <w:vAlign w:val="center"/>
          </w:tcPr>
          <w:p>
            <w:pPr>
              <w:spacing w:after="0" w:line="264" w:lineRule="auto"/>
            </w:pPr>
            <w:r/>
            <w:r>
              <w:rPr>
                <w:rFonts w:ascii="SimSun" w:hAnsi="SimSun" w:eastAsia="SimSun" w:cs="SimSun"/>
                <w:sz w:val="20"/>
              </w:rPr>
              <w:t>管理后台路由和登录守卫，未登录时重定向到管理员登录页。</w:t>
            </w:r>
          </w:p>
        </w:tc>
      </w:tr>
    </w:tbl>
    <w:p/>
    <w:p>
      <w:pPr>
        <w:pStyle w:val="Heading3"/>
        <w:spacing w:before="160" w:after="80"/>
      </w:pPr>
      <w:r>
        <w:rPr>
          <w:rFonts w:ascii="SimHei" w:hAnsi="SimHei" w:eastAsia="SimHei" w:cs="SimHei"/>
          <w:b/>
          <w:color w:val="1F4D78"/>
          <w:sz w:val="24"/>
        </w:rPr>
        <w:t>2.2 后端对外关键 API</w:t>
      </w:r>
    </w:p>
    <w:tbl>
      <w:tblPr>
        <w:tblStyle w:val="TableGrid"/>
        <w:tblW w:type="dxa" w:w="9360"/>
        <w:jc w:val="center"/>
        <w:tblLayout w:type="fixed"/>
        <w:tblLook w:firstColumn="1" w:firstRow="1" w:lastColumn="0" w:lastRow="0" w:noHBand="0" w:noVBand="1" w:val="04A0"/>
        <w:tblInd w:type="dxa" w:w="120"/>
      </w:tblPr>
      <w:tblGrid>
        <w:gridCol w:w="2500"/>
        <w:gridCol w:w="900"/>
        <w:gridCol w:w="3300"/>
        <w:gridCol w:w="2660"/>
      </w:tblGrid>
      <w:tr>
        <w:tc>
          <w:tcPr>
            <w:tcW w:type="dxa" w:w="2500"/>
            <w:shd w:fill="F2F4F7"/>
            <w:vAlign w:val="center"/>
          </w:tcPr>
          <w:p>
            <w:pPr>
              <w:spacing w:after="0"/>
            </w:pPr>
            <w:r/>
            <w:r>
              <w:rPr>
                <w:rFonts w:ascii="SimHei" w:hAnsi="SimHei" w:eastAsia="SimHei" w:cs="SimHei"/>
                <w:b/>
                <w:sz w:val="21"/>
              </w:rPr>
              <w:t>接口</w:t>
            </w:r>
          </w:p>
        </w:tc>
        <w:tc>
          <w:tcPr>
            <w:tcW w:type="dxa" w:w="900"/>
            <w:shd w:fill="F2F4F7"/>
            <w:vAlign w:val="center"/>
          </w:tcPr>
          <w:p>
            <w:pPr>
              <w:spacing w:after="0"/>
            </w:pPr>
            <w:r/>
            <w:r>
              <w:rPr>
                <w:rFonts w:ascii="SimHei" w:hAnsi="SimHei" w:eastAsia="SimHei" w:cs="SimHei"/>
                <w:b/>
                <w:sz w:val="21"/>
              </w:rPr>
              <w:t>方法</w:t>
            </w:r>
          </w:p>
        </w:tc>
        <w:tc>
          <w:tcPr>
            <w:tcW w:type="dxa" w:w="3300"/>
            <w:shd w:fill="F2F4F7"/>
            <w:vAlign w:val="center"/>
          </w:tcPr>
          <w:p>
            <w:pPr>
              <w:spacing w:after="0"/>
            </w:pPr>
            <w:r/>
            <w:r>
              <w:rPr>
                <w:rFonts w:ascii="SimHei" w:hAnsi="SimHei" w:eastAsia="SimHei" w:cs="SimHei"/>
                <w:b/>
                <w:sz w:val="21"/>
              </w:rPr>
              <w:t>参数/请求体</w:t>
            </w:r>
          </w:p>
        </w:tc>
        <w:tc>
          <w:tcPr>
            <w:tcW w:type="dxa" w:w="2660"/>
            <w:shd w:fill="F2F4F7"/>
            <w:vAlign w:val="center"/>
          </w:tcPr>
          <w:p>
            <w:pPr>
              <w:spacing w:after="0"/>
            </w:pPr>
            <w:r/>
            <w:r>
              <w:rPr>
                <w:rFonts w:ascii="SimHei" w:hAnsi="SimHei" w:eastAsia="SimHei" w:cs="SimHei"/>
                <w:b/>
                <w:sz w:val="21"/>
              </w:rPr>
              <w:t>返回或作用</w:t>
            </w:r>
          </w:p>
        </w:tc>
      </w:tr>
      <w:tr>
        <w:tc>
          <w:tcPr>
            <w:tcW w:type="dxa" w:w="2500"/>
            <w:vAlign w:val="center"/>
          </w:tcPr>
          <w:p>
            <w:pPr>
              <w:spacing w:after="0" w:line="264" w:lineRule="auto"/>
            </w:pPr>
            <w:r/>
            <w:r>
              <w:rPr>
                <w:rFonts w:ascii="SimSun" w:hAnsi="SimSun" w:eastAsia="SimSun" w:cs="SimSun"/>
                <w:sz w:val="20"/>
              </w:rPr>
              <w:t>/api/public/categories</w:t>
            </w:r>
          </w:p>
        </w:tc>
        <w:tc>
          <w:tcPr>
            <w:tcW w:type="dxa" w:w="900"/>
            <w:vAlign w:val="center"/>
          </w:tcPr>
          <w:p>
            <w:pPr>
              <w:spacing w:after="0" w:line="264" w:lineRule="auto"/>
            </w:pPr>
            <w:r/>
            <w:r>
              <w:rPr>
                <w:rFonts w:ascii="SimSun" w:hAnsi="SimSun" w:eastAsia="SimSun" w:cs="SimSun"/>
                <w:sz w:val="20"/>
              </w:rPr>
              <w:t>GET</w:t>
            </w:r>
          </w:p>
        </w:tc>
        <w:tc>
          <w:tcPr>
            <w:tcW w:type="dxa" w:w="3300"/>
            <w:vAlign w:val="center"/>
          </w:tcPr>
          <w:p>
            <w:pPr>
              <w:spacing w:after="0" w:line="264" w:lineRule="auto"/>
            </w:pPr>
            <w:r/>
            <w:r>
              <w:rPr>
                <w:rFonts w:ascii="SimSun" w:hAnsi="SimSun" w:eastAsia="SimSun" w:cs="SimSun"/>
                <w:sz w:val="20"/>
              </w:rPr>
              <w:t>可选 `petType`</w:t>
            </w:r>
          </w:p>
        </w:tc>
        <w:tc>
          <w:tcPr>
            <w:tcW w:type="dxa" w:w="2660"/>
            <w:vAlign w:val="center"/>
          </w:tcPr>
          <w:p>
            <w:pPr>
              <w:spacing w:after="0" w:line="264" w:lineRule="auto"/>
            </w:pPr>
            <w:r/>
            <w:r>
              <w:rPr>
                <w:rFonts w:ascii="SimSun" w:hAnsi="SimSun" w:eastAsia="SimSun" w:cs="SimSun"/>
                <w:sz w:val="20"/>
              </w:rPr>
              <w:t>返回启用分类列表，供首页和分类页展示。</w:t>
            </w:r>
          </w:p>
        </w:tc>
      </w:tr>
      <w:tr>
        <w:tc>
          <w:tcPr>
            <w:tcW w:type="dxa" w:w="2500"/>
            <w:vAlign w:val="center"/>
          </w:tcPr>
          <w:p>
            <w:pPr>
              <w:spacing w:after="0" w:line="264" w:lineRule="auto"/>
            </w:pPr>
            <w:r/>
            <w:r>
              <w:rPr>
                <w:rFonts w:ascii="SimSun" w:hAnsi="SimSun" w:eastAsia="SimSun" w:cs="SimSun"/>
                <w:sz w:val="20"/>
              </w:rPr>
              <w:t>/api/public/products</w:t>
            </w:r>
          </w:p>
        </w:tc>
        <w:tc>
          <w:tcPr>
            <w:tcW w:type="dxa" w:w="900"/>
            <w:vAlign w:val="center"/>
          </w:tcPr>
          <w:p>
            <w:pPr>
              <w:spacing w:after="0" w:line="264" w:lineRule="auto"/>
            </w:pPr>
            <w:r/>
            <w:r>
              <w:rPr>
                <w:rFonts w:ascii="SimSun" w:hAnsi="SimSun" w:eastAsia="SimSun" w:cs="SimSun"/>
                <w:sz w:val="20"/>
              </w:rPr>
              <w:t>GET</w:t>
            </w:r>
          </w:p>
        </w:tc>
        <w:tc>
          <w:tcPr>
            <w:tcW w:type="dxa" w:w="3300"/>
            <w:vAlign w:val="center"/>
          </w:tcPr>
          <w:p>
            <w:pPr>
              <w:spacing w:after="0" w:line="264" w:lineRule="auto"/>
            </w:pPr>
            <w:r/>
            <w:r>
              <w:rPr>
                <w:rFonts w:ascii="SimSun" w:hAnsi="SimSun" w:eastAsia="SimSun" w:cs="SimSun"/>
                <w:sz w:val="20"/>
              </w:rPr>
              <w:t>`petType`、`categoryId`、`keyword`</w:t>
            </w:r>
          </w:p>
        </w:tc>
        <w:tc>
          <w:tcPr>
            <w:tcW w:type="dxa" w:w="2660"/>
            <w:vAlign w:val="center"/>
          </w:tcPr>
          <w:p>
            <w:pPr>
              <w:spacing w:after="0" w:line="264" w:lineRule="auto"/>
            </w:pPr>
            <w:r/>
            <w:r>
              <w:rPr>
                <w:rFonts w:ascii="SimSun" w:hAnsi="SimSun" w:eastAsia="SimSun" w:cs="SimSun"/>
                <w:sz w:val="20"/>
              </w:rPr>
              <w:t>返回商品列表，包含价格、库存、标签和封面。</w:t>
            </w:r>
          </w:p>
        </w:tc>
      </w:tr>
      <w:tr>
        <w:tc>
          <w:tcPr>
            <w:tcW w:type="dxa" w:w="2500"/>
            <w:vAlign w:val="center"/>
          </w:tcPr>
          <w:p>
            <w:pPr>
              <w:spacing w:after="0" w:line="264" w:lineRule="auto"/>
            </w:pPr>
            <w:r/>
            <w:r>
              <w:rPr>
                <w:rFonts w:ascii="SimSun" w:hAnsi="SimSun" w:eastAsia="SimSun" w:cs="SimSun"/>
                <w:sz w:val="20"/>
              </w:rPr>
              <w:t>/api/public/products/:id</w:t>
            </w:r>
          </w:p>
        </w:tc>
        <w:tc>
          <w:tcPr>
            <w:tcW w:type="dxa" w:w="900"/>
            <w:vAlign w:val="center"/>
          </w:tcPr>
          <w:p>
            <w:pPr>
              <w:spacing w:after="0" w:line="264" w:lineRule="auto"/>
            </w:pPr>
            <w:r/>
            <w:r>
              <w:rPr>
                <w:rFonts w:ascii="SimSun" w:hAnsi="SimSun" w:eastAsia="SimSun" w:cs="SimSun"/>
                <w:sz w:val="20"/>
              </w:rPr>
              <w:t>GET</w:t>
            </w:r>
          </w:p>
        </w:tc>
        <w:tc>
          <w:tcPr>
            <w:tcW w:type="dxa" w:w="3300"/>
            <w:vAlign w:val="center"/>
          </w:tcPr>
          <w:p>
            <w:pPr>
              <w:spacing w:after="0" w:line="264" w:lineRule="auto"/>
            </w:pPr>
            <w:r/>
            <w:r>
              <w:rPr>
                <w:rFonts w:ascii="SimSun" w:hAnsi="SimSun" w:eastAsia="SimSun" w:cs="SimSun"/>
                <w:sz w:val="20"/>
              </w:rPr>
              <w:t>`id`</w:t>
            </w:r>
          </w:p>
        </w:tc>
        <w:tc>
          <w:tcPr>
            <w:tcW w:type="dxa" w:w="2660"/>
            <w:vAlign w:val="center"/>
          </w:tcPr>
          <w:p>
            <w:pPr>
              <w:spacing w:after="0" w:line="264" w:lineRule="auto"/>
            </w:pPr>
            <w:r/>
            <w:r>
              <w:rPr>
                <w:rFonts w:ascii="SimSun" w:hAnsi="SimSun" w:eastAsia="SimSun" w:cs="SimSun"/>
                <w:sz w:val="20"/>
              </w:rPr>
              <w:t>返回商品详情、规格、图集、摘要和推荐信息。</w:t>
            </w:r>
          </w:p>
        </w:tc>
      </w:tr>
      <w:tr>
        <w:tc>
          <w:tcPr>
            <w:tcW w:type="dxa" w:w="2500"/>
            <w:vAlign w:val="center"/>
          </w:tcPr>
          <w:p>
            <w:pPr>
              <w:spacing w:after="0" w:line="264" w:lineRule="auto"/>
            </w:pPr>
            <w:r/>
            <w:r>
              <w:rPr>
                <w:rFonts w:ascii="SimSun" w:hAnsi="SimSun" w:eastAsia="SimSun" w:cs="SimSun"/>
                <w:sz w:val="20"/>
              </w:rPr>
              <w:t>/api/user/cart</w:t>
            </w:r>
          </w:p>
        </w:tc>
        <w:tc>
          <w:tcPr>
            <w:tcW w:type="dxa" w:w="900"/>
            <w:vAlign w:val="center"/>
          </w:tcPr>
          <w:p>
            <w:pPr>
              <w:spacing w:after="0" w:line="264" w:lineRule="auto"/>
            </w:pPr>
            <w:r/>
            <w:r>
              <w:rPr>
                <w:rFonts w:ascii="SimSun" w:hAnsi="SimSun" w:eastAsia="SimSun" w:cs="SimSun"/>
                <w:sz w:val="20"/>
              </w:rPr>
              <w:t>GET</w:t>
            </w:r>
          </w:p>
        </w:tc>
        <w:tc>
          <w:tcPr>
            <w:tcW w:type="dxa" w:w="3300"/>
            <w:vAlign w:val="center"/>
          </w:tcPr>
          <w:p>
            <w:pPr>
              <w:spacing w:after="0" w:line="264" w:lineRule="auto"/>
            </w:pPr>
            <w:r/>
            <w:r>
              <w:rPr>
                <w:rFonts w:ascii="SimSun" w:hAnsi="SimSun" w:eastAsia="SimSun" w:cs="SimSun"/>
                <w:sz w:val="20"/>
              </w:rPr>
              <w:t>演示用户由中间件绑定</w:t>
            </w:r>
          </w:p>
        </w:tc>
        <w:tc>
          <w:tcPr>
            <w:tcW w:type="dxa" w:w="2660"/>
            <w:vAlign w:val="center"/>
          </w:tcPr>
          <w:p>
            <w:pPr>
              <w:spacing w:after="0" w:line="264" w:lineRule="auto"/>
            </w:pPr>
            <w:r/>
            <w:r>
              <w:rPr>
                <w:rFonts w:ascii="SimSun" w:hAnsi="SimSun" w:eastAsia="SimSun" w:cs="SimSun"/>
                <w:sz w:val="20"/>
              </w:rPr>
              <w:t>返回当前用户购物车列表和选中状态。</w:t>
            </w:r>
          </w:p>
        </w:tc>
      </w:tr>
      <w:tr>
        <w:tc>
          <w:tcPr>
            <w:tcW w:type="dxa" w:w="2500"/>
            <w:vAlign w:val="center"/>
          </w:tcPr>
          <w:p>
            <w:pPr>
              <w:spacing w:after="0" w:line="264" w:lineRule="auto"/>
            </w:pPr>
            <w:r/>
            <w:r>
              <w:rPr>
                <w:rFonts w:ascii="SimSun" w:hAnsi="SimSun" w:eastAsia="SimSun" w:cs="SimSun"/>
                <w:sz w:val="20"/>
              </w:rPr>
              <w:t>/api/user/cart/items</w:t>
            </w:r>
          </w:p>
        </w:tc>
        <w:tc>
          <w:tcPr>
            <w:tcW w:type="dxa" w:w="900"/>
            <w:vAlign w:val="center"/>
          </w:tcPr>
          <w:p>
            <w:pPr>
              <w:spacing w:after="0" w:line="264" w:lineRule="auto"/>
            </w:pPr>
            <w:r/>
            <w:r>
              <w:rPr>
                <w:rFonts w:ascii="SimSun" w:hAnsi="SimSun" w:eastAsia="SimSun" w:cs="SimSun"/>
                <w:sz w:val="20"/>
              </w:rPr>
              <w:t>POST</w:t>
            </w:r>
          </w:p>
        </w:tc>
        <w:tc>
          <w:tcPr>
            <w:tcW w:type="dxa" w:w="3300"/>
            <w:vAlign w:val="center"/>
          </w:tcPr>
          <w:p>
            <w:pPr>
              <w:spacing w:after="0" w:line="264" w:lineRule="auto"/>
            </w:pPr>
            <w:r/>
            <w:r>
              <w:rPr>
                <w:rFonts w:ascii="SimSun" w:hAnsi="SimSun" w:eastAsia="SimSun" w:cs="SimSun"/>
                <w:sz w:val="20"/>
              </w:rPr>
              <w:t>`product_id`、`spec_key`、`spec_label`、`quantity`</w:t>
            </w:r>
          </w:p>
        </w:tc>
        <w:tc>
          <w:tcPr>
            <w:tcW w:type="dxa" w:w="2660"/>
            <w:vAlign w:val="center"/>
          </w:tcPr>
          <w:p>
            <w:pPr>
              <w:spacing w:after="0" w:line="264" w:lineRule="auto"/>
            </w:pPr>
            <w:r/>
            <w:r>
              <w:rPr>
                <w:rFonts w:ascii="SimSun" w:hAnsi="SimSun" w:eastAsia="SimSun" w:cs="SimSun"/>
                <w:sz w:val="20"/>
              </w:rPr>
              <w:t>新增购物车项；若商品规格相同则按后端逻辑合并或更新。</w:t>
            </w:r>
          </w:p>
        </w:tc>
      </w:tr>
      <w:tr>
        <w:tc>
          <w:tcPr>
            <w:tcW w:type="dxa" w:w="2500"/>
            <w:vAlign w:val="center"/>
          </w:tcPr>
          <w:p>
            <w:pPr>
              <w:spacing w:after="0" w:line="264" w:lineRule="auto"/>
            </w:pPr>
            <w:r/>
            <w:r>
              <w:rPr>
                <w:rFonts w:ascii="SimSun" w:hAnsi="SimSun" w:eastAsia="SimSun" w:cs="SimSun"/>
                <w:sz w:val="20"/>
              </w:rPr>
              <w:t>/api/user/cart/items/:id</w:t>
            </w:r>
          </w:p>
        </w:tc>
        <w:tc>
          <w:tcPr>
            <w:tcW w:type="dxa" w:w="900"/>
            <w:vAlign w:val="center"/>
          </w:tcPr>
          <w:p>
            <w:pPr>
              <w:spacing w:after="0" w:line="264" w:lineRule="auto"/>
            </w:pPr>
            <w:r/>
            <w:r>
              <w:rPr>
                <w:rFonts w:ascii="SimSun" w:hAnsi="SimSun" w:eastAsia="SimSun" w:cs="SimSun"/>
                <w:sz w:val="20"/>
              </w:rPr>
              <w:t>PUT/DELETE</w:t>
            </w:r>
          </w:p>
        </w:tc>
        <w:tc>
          <w:tcPr>
            <w:tcW w:type="dxa" w:w="3300"/>
            <w:vAlign w:val="center"/>
          </w:tcPr>
          <w:p>
            <w:pPr>
              <w:spacing w:after="0" w:line="264" w:lineRule="auto"/>
            </w:pPr>
            <w:r/>
            <w:r>
              <w:rPr>
                <w:rFonts w:ascii="SimSun" w:hAnsi="SimSun" w:eastAsia="SimSun" w:cs="SimSun"/>
                <w:sz w:val="20"/>
              </w:rPr>
              <w:t>`quantity`、`selected` 或 `id`</w:t>
            </w:r>
          </w:p>
        </w:tc>
        <w:tc>
          <w:tcPr>
            <w:tcW w:type="dxa" w:w="2660"/>
            <w:vAlign w:val="center"/>
          </w:tcPr>
          <w:p>
            <w:pPr>
              <w:spacing w:after="0" w:line="264" w:lineRule="auto"/>
            </w:pPr>
            <w:r/>
            <w:r>
              <w:rPr>
                <w:rFonts w:ascii="SimSun" w:hAnsi="SimSun" w:eastAsia="SimSun" w:cs="SimSun"/>
                <w:sz w:val="20"/>
              </w:rPr>
              <w:t>修改购物车数量/选中状态或移除指定商品。</w:t>
            </w:r>
          </w:p>
        </w:tc>
      </w:tr>
      <w:tr>
        <w:tc>
          <w:tcPr>
            <w:tcW w:type="dxa" w:w="2500"/>
            <w:vAlign w:val="center"/>
          </w:tcPr>
          <w:p>
            <w:pPr>
              <w:spacing w:after="0" w:line="264" w:lineRule="auto"/>
            </w:pPr>
            <w:r/>
            <w:r>
              <w:rPr>
                <w:rFonts w:ascii="SimSun" w:hAnsi="SimSun" w:eastAsia="SimSun" w:cs="SimSun"/>
                <w:sz w:val="20"/>
              </w:rPr>
              <w:t>/api/user/orders</w:t>
            </w:r>
          </w:p>
        </w:tc>
        <w:tc>
          <w:tcPr>
            <w:tcW w:type="dxa" w:w="900"/>
            <w:vAlign w:val="center"/>
          </w:tcPr>
          <w:p>
            <w:pPr>
              <w:spacing w:after="0" w:line="264" w:lineRule="auto"/>
            </w:pPr>
            <w:r/>
            <w:r>
              <w:rPr>
                <w:rFonts w:ascii="SimSun" w:hAnsi="SimSun" w:eastAsia="SimSun" w:cs="SimSun"/>
                <w:sz w:val="20"/>
              </w:rPr>
              <w:t>POST</w:t>
            </w:r>
          </w:p>
        </w:tc>
        <w:tc>
          <w:tcPr>
            <w:tcW w:type="dxa" w:w="3300"/>
            <w:vAlign w:val="center"/>
          </w:tcPr>
          <w:p>
            <w:pPr>
              <w:spacing w:after="0" w:line="264" w:lineRule="auto"/>
            </w:pPr>
            <w:r/>
            <w:r>
              <w:rPr>
                <w:rFonts w:ascii="SimSun" w:hAnsi="SimSun" w:eastAsia="SimSun" w:cs="SimSun"/>
                <w:sz w:val="20"/>
              </w:rPr>
              <w:t>`address_id`、`remark`</w:t>
            </w:r>
          </w:p>
        </w:tc>
        <w:tc>
          <w:tcPr>
            <w:tcW w:type="dxa" w:w="2660"/>
            <w:vAlign w:val="center"/>
          </w:tcPr>
          <w:p>
            <w:pPr>
              <w:spacing w:after="0" w:line="264" w:lineRule="auto"/>
            </w:pPr>
            <w:r/>
            <w:r>
              <w:rPr>
                <w:rFonts w:ascii="SimSun" w:hAnsi="SimSun" w:eastAsia="SimSun" w:cs="SimSun"/>
                <w:sz w:val="20"/>
              </w:rPr>
              <w:t>根据已选购物车项创建订单，事务化写入订单项并扣减库存。</w:t>
            </w:r>
          </w:p>
        </w:tc>
      </w:tr>
      <w:tr>
        <w:tc>
          <w:tcPr>
            <w:tcW w:type="dxa" w:w="2500"/>
            <w:vAlign w:val="center"/>
          </w:tcPr>
          <w:p>
            <w:pPr>
              <w:spacing w:after="0" w:line="264" w:lineRule="auto"/>
            </w:pPr>
            <w:r/>
            <w:r>
              <w:rPr>
                <w:rFonts w:ascii="SimSun" w:hAnsi="SimSun" w:eastAsia="SimSun" w:cs="SimSun"/>
                <w:sz w:val="20"/>
              </w:rPr>
              <w:t>/api/user/bookings</w:t>
            </w:r>
          </w:p>
        </w:tc>
        <w:tc>
          <w:tcPr>
            <w:tcW w:type="dxa" w:w="900"/>
            <w:vAlign w:val="center"/>
          </w:tcPr>
          <w:p>
            <w:pPr>
              <w:spacing w:after="0" w:line="264" w:lineRule="auto"/>
            </w:pPr>
            <w:r/>
            <w:r>
              <w:rPr>
                <w:rFonts w:ascii="SimSun" w:hAnsi="SimSun" w:eastAsia="SimSun" w:cs="SimSun"/>
                <w:sz w:val="20"/>
              </w:rPr>
              <w:t>POST</w:t>
            </w:r>
          </w:p>
        </w:tc>
        <w:tc>
          <w:tcPr>
            <w:tcW w:type="dxa" w:w="3300"/>
            <w:vAlign w:val="center"/>
          </w:tcPr>
          <w:p>
            <w:pPr>
              <w:spacing w:after="0" w:line="264" w:lineRule="auto"/>
            </w:pPr>
            <w:r/>
            <w:r>
              <w:rPr>
                <w:rFonts w:ascii="SimSun" w:hAnsi="SimSun" w:eastAsia="SimSun" w:cs="SimSun"/>
                <w:sz w:val="20"/>
              </w:rPr>
              <w:t>`pet_id`、`service_id`、`store_id`、`time_slot_id`、`booking_date`、`contact_phone`</w:t>
            </w:r>
          </w:p>
        </w:tc>
        <w:tc>
          <w:tcPr>
            <w:tcW w:type="dxa" w:w="2660"/>
            <w:vAlign w:val="center"/>
          </w:tcPr>
          <w:p>
            <w:pPr>
              <w:spacing w:after="0" w:line="264" w:lineRule="auto"/>
            </w:pPr>
            <w:r/>
            <w:r>
              <w:rPr>
                <w:rFonts w:ascii="SimSun" w:hAnsi="SimSun" w:eastAsia="SimSun" w:cs="SimSun"/>
                <w:sz w:val="20"/>
              </w:rPr>
              <w:t>创建服务预约，校验宠物、服务、门店、时段和容量。</w:t>
            </w:r>
          </w:p>
        </w:tc>
      </w:tr>
      <w:tr>
        <w:tc>
          <w:tcPr>
            <w:tcW w:type="dxa" w:w="2500"/>
            <w:vAlign w:val="center"/>
          </w:tcPr>
          <w:p>
            <w:pPr>
              <w:spacing w:after="0" w:line="264" w:lineRule="auto"/>
            </w:pPr>
            <w:r/>
            <w:r>
              <w:rPr>
                <w:rFonts w:ascii="SimSun" w:hAnsi="SimSun" w:eastAsia="SimSun" w:cs="SimSun"/>
                <w:sz w:val="20"/>
              </w:rPr>
              <w:t>/api/admin/products</w:t>
            </w:r>
          </w:p>
        </w:tc>
        <w:tc>
          <w:tcPr>
            <w:tcW w:type="dxa" w:w="900"/>
            <w:vAlign w:val="center"/>
          </w:tcPr>
          <w:p>
            <w:pPr>
              <w:spacing w:after="0" w:line="264" w:lineRule="auto"/>
            </w:pPr>
            <w:r/>
            <w:r>
              <w:rPr>
                <w:rFonts w:ascii="SimSun" w:hAnsi="SimSun" w:eastAsia="SimSun" w:cs="SimSun"/>
                <w:sz w:val="20"/>
              </w:rPr>
              <w:t>GET/POST</w:t>
            </w:r>
          </w:p>
        </w:tc>
        <w:tc>
          <w:tcPr>
            <w:tcW w:type="dxa" w:w="3300"/>
            <w:vAlign w:val="center"/>
          </w:tcPr>
          <w:p>
            <w:pPr>
              <w:spacing w:after="0" w:line="264" w:lineRule="auto"/>
            </w:pPr>
            <w:r/>
            <w:r>
              <w:rPr>
                <w:rFonts w:ascii="SimSun" w:hAnsi="SimSun" w:eastAsia="SimSun" w:cs="SimSun"/>
                <w:sz w:val="20"/>
              </w:rPr>
              <w:t>Header: `x-admin-key`</w:t>
            </w:r>
          </w:p>
        </w:tc>
        <w:tc>
          <w:tcPr>
            <w:tcW w:type="dxa" w:w="2660"/>
            <w:vAlign w:val="center"/>
          </w:tcPr>
          <w:p>
            <w:pPr>
              <w:spacing w:after="0" w:line="264" w:lineRule="auto"/>
            </w:pPr>
            <w:r/>
            <w:r>
              <w:rPr>
                <w:rFonts w:ascii="SimSun" w:hAnsi="SimSun" w:eastAsia="SimSun" w:cs="SimSun"/>
                <w:sz w:val="20"/>
              </w:rPr>
              <w:t>后台商品列表读取和新增。</w:t>
            </w:r>
          </w:p>
        </w:tc>
      </w:tr>
      <w:tr>
        <w:tc>
          <w:tcPr>
            <w:tcW w:type="dxa" w:w="2500"/>
            <w:vAlign w:val="center"/>
          </w:tcPr>
          <w:p>
            <w:pPr>
              <w:spacing w:after="0" w:line="264" w:lineRule="auto"/>
            </w:pPr>
            <w:r/>
            <w:r>
              <w:rPr>
                <w:rFonts w:ascii="SimSun" w:hAnsi="SimSun" w:eastAsia="SimSun" w:cs="SimSun"/>
                <w:sz w:val="20"/>
              </w:rPr>
              <w:t>/api/admin/products/:id</w:t>
            </w:r>
          </w:p>
        </w:tc>
        <w:tc>
          <w:tcPr>
            <w:tcW w:type="dxa" w:w="900"/>
            <w:vAlign w:val="center"/>
          </w:tcPr>
          <w:p>
            <w:pPr>
              <w:spacing w:after="0" w:line="264" w:lineRule="auto"/>
            </w:pPr>
            <w:r/>
            <w:r>
              <w:rPr>
                <w:rFonts w:ascii="SimSun" w:hAnsi="SimSun" w:eastAsia="SimSun" w:cs="SimSun"/>
                <w:sz w:val="20"/>
              </w:rPr>
              <w:t>PUT/DELETE</w:t>
            </w:r>
          </w:p>
        </w:tc>
        <w:tc>
          <w:tcPr>
            <w:tcW w:type="dxa" w:w="3300"/>
            <w:vAlign w:val="center"/>
          </w:tcPr>
          <w:p>
            <w:pPr>
              <w:spacing w:after="0" w:line="264" w:lineRule="auto"/>
            </w:pPr>
            <w:r/>
            <w:r>
              <w:rPr>
                <w:rFonts w:ascii="SimSun" w:hAnsi="SimSun" w:eastAsia="SimSun" w:cs="SimSun"/>
                <w:sz w:val="20"/>
              </w:rPr>
              <w:t>Header: `x-admin-key`</w:t>
            </w:r>
          </w:p>
        </w:tc>
        <w:tc>
          <w:tcPr>
            <w:tcW w:type="dxa" w:w="2660"/>
            <w:vAlign w:val="center"/>
          </w:tcPr>
          <w:p>
            <w:pPr>
              <w:spacing w:after="0" w:line="264" w:lineRule="auto"/>
            </w:pPr>
            <w:r/>
            <w:r>
              <w:rPr>
                <w:rFonts w:ascii="SimSun" w:hAnsi="SimSun" w:eastAsia="SimSun" w:cs="SimSun"/>
                <w:sz w:val="20"/>
              </w:rPr>
              <w:t>后台商品编辑、上下架或删除。</w:t>
            </w:r>
          </w:p>
        </w:tc>
      </w:tr>
      <w:tr>
        <w:tc>
          <w:tcPr>
            <w:tcW w:type="dxa" w:w="2500"/>
            <w:vAlign w:val="center"/>
          </w:tcPr>
          <w:p>
            <w:pPr>
              <w:spacing w:after="0" w:line="264" w:lineRule="auto"/>
            </w:pPr>
            <w:r/>
            <w:r>
              <w:rPr>
                <w:rFonts w:ascii="SimSun" w:hAnsi="SimSun" w:eastAsia="SimSun" w:cs="SimSun"/>
                <w:sz w:val="20"/>
              </w:rPr>
              <w:t>/api/admin/orders/:id/status</w:t>
            </w:r>
          </w:p>
        </w:tc>
        <w:tc>
          <w:tcPr>
            <w:tcW w:type="dxa" w:w="900"/>
            <w:vAlign w:val="center"/>
          </w:tcPr>
          <w:p>
            <w:pPr>
              <w:spacing w:after="0" w:line="264" w:lineRule="auto"/>
            </w:pPr>
            <w:r/>
            <w:r>
              <w:rPr>
                <w:rFonts w:ascii="SimSun" w:hAnsi="SimSun" w:eastAsia="SimSun" w:cs="SimSun"/>
                <w:sz w:val="20"/>
              </w:rPr>
              <w:t>POST</w:t>
            </w:r>
          </w:p>
        </w:tc>
        <w:tc>
          <w:tcPr>
            <w:tcW w:type="dxa" w:w="3300"/>
            <w:vAlign w:val="center"/>
          </w:tcPr>
          <w:p>
            <w:pPr>
              <w:spacing w:after="0" w:line="264" w:lineRule="auto"/>
            </w:pPr>
            <w:r/>
            <w:r>
              <w:rPr>
                <w:rFonts w:ascii="SimSun" w:hAnsi="SimSun" w:eastAsia="SimSun" w:cs="SimSun"/>
                <w:sz w:val="20"/>
              </w:rPr>
              <w:t>`status`</w:t>
            </w:r>
          </w:p>
        </w:tc>
        <w:tc>
          <w:tcPr>
            <w:tcW w:type="dxa" w:w="2660"/>
            <w:vAlign w:val="center"/>
          </w:tcPr>
          <w:p>
            <w:pPr>
              <w:spacing w:after="0" w:line="264" w:lineRule="auto"/>
            </w:pPr>
            <w:r/>
            <w:r>
              <w:rPr>
                <w:rFonts w:ascii="SimSun" w:hAnsi="SimSun" w:eastAsia="SimSun" w:cs="SimSun"/>
                <w:sz w:val="20"/>
              </w:rPr>
              <w:t>后台更新订单履约状态。</w:t>
            </w:r>
          </w:p>
        </w:tc>
      </w:tr>
      <w:tr>
        <w:tc>
          <w:tcPr>
            <w:tcW w:type="dxa" w:w="2500"/>
            <w:vAlign w:val="center"/>
          </w:tcPr>
          <w:p>
            <w:pPr>
              <w:spacing w:after="0" w:line="264" w:lineRule="auto"/>
            </w:pPr>
            <w:r/>
            <w:r>
              <w:rPr>
                <w:rFonts w:ascii="SimSun" w:hAnsi="SimSun" w:eastAsia="SimSun" w:cs="SimSun"/>
                <w:sz w:val="20"/>
              </w:rPr>
              <w:t>/api/admin/bookings/:id/status</w:t>
            </w:r>
          </w:p>
        </w:tc>
        <w:tc>
          <w:tcPr>
            <w:tcW w:type="dxa" w:w="900"/>
            <w:vAlign w:val="center"/>
          </w:tcPr>
          <w:p>
            <w:pPr>
              <w:spacing w:after="0" w:line="264" w:lineRule="auto"/>
            </w:pPr>
            <w:r/>
            <w:r>
              <w:rPr>
                <w:rFonts w:ascii="SimSun" w:hAnsi="SimSun" w:eastAsia="SimSun" w:cs="SimSun"/>
                <w:sz w:val="20"/>
              </w:rPr>
              <w:t>POST</w:t>
            </w:r>
          </w:p>
        </w:tc>
        <w:tc>
          <w:tcPr>
            <w:tcW w:type="dxa" w:w="3300"/>
            <w:vAlign w:val="center"/>
          </w:tcPr>
          <w:p>
            <w:pPr>
              <w:spacing w:after="0" w:line="264" w:lineRule="auto"/>
            </w:pPr>
            <w:r/>
            <w:r>
              <w:rPr>
                <w:rFonts w:ascii="SimSun" w:hAnsi="SimSun" w:eastAsia="SimSun" w:cs="SimSun"/>
                <w:sz w:val="20"/>
              </w:rPr>
              <w:t>`status`</w:t>
            </w:r>
          </w:p>
        </w:tc>
        <w:tc>
          <w:tcPr>
            <w:tcW w:type="dxa" w:w="2660"/>
            <w:vAlign w:val="center"/>
          </w:tcPr>
          <w:p>
            <w:pPr>
              <w:spacing w:after="0" w:line="264" w:lineRule="auto"/>
            </w:pPr>
            <w:r/>
            <w:r>
              <w:rPr>
                <w:rFonts w:ascii="SimSun" w:hAnsi="SimSun" w:eastAsia="SimSun" w:cs="SimSun"/>
                <w:sz w:val="20"/>
              </w:rPr>
              <w:t>后台更新预约服务状态。</w:t>
            </w:r>
          </w:p>
        </w:tc>
      </w:tr>
    </w:tbl>
    <w:p/>
    <w:p>
      <w:pPr>
        <w:pStyle w:val="Heading3"/>
        <w:spacing w:before="160" w:after="80"/>
      </w:pPr>
      <w:r>
        <w:rPr>
          <w:rFonts w:ascii="SimHei" w:hAnsi="SimHei" w:eastAsia="SimHei" w:cs="SimHei"/>
          <w:b/>
          <w:color w:val="1F4D78"/>
          <w:sz w:val="24"/>
        </w:rPr>
        <w:t>2.3 关键业务服务签名</w:t>
      </w:r>
    </w:p>
    <w:p>
      <w:pPr>
        <w:spacing w:before="60" w:after="160"/>
        <w:ind w:left="283"/>
      </w:pPr>
      <w:r>
        <w:rPr>
          <w:rFonts w:ascii="Menlo" w:hAnsi="Menlo" w:eastAsia="Menlo" w:cs="Menlo"/>
          <w:sz w:val="19"/>
        </w:rPr>
        <w:t>createUserOrder(db, userId, payload) -&gt; OrderDetail</w:t>
      </w:r>
      <w:r>
        <w:br/>
      </w:r>
      <w:r>
        <w:rPr>
          <w:rFonts w:ascii="Menlo" w:hAnsi="Menlo" w:eastAsia="Menlo" w:cs="Menlo"/>
          <w:sz w:val="19"/>
        </w:rPr>
        <w:t>createUserBooking(db, userId, payload) -&gt; Booking</w:t>
      </w:r>
      <w:r>
        <w:br/>
      </w:r>
      <w:r>
        <w:rPr>
          <w:rFonts w:ascii="Menlo" w:hAnsi="Menlo" w:eastAsia="Menlo" w:cs="Menlo"/>
          <w:sz w:val="19"/>
        </w:rPr>
        <w:t>getUserCart(db, userId) -&gt; Cart</w:t>
      </w:r>
      <w:r>
        <w:br/>
      </w:r>
      <w:r>
        <w:rPr>
          <w:rFonts w:ascii="Menlo" w:hAnsi="Menlo" w:eastAsia="Menlo" w:cs="Menlo"/>
          <w:sz w:val="19"/>
        </w:rPr>
        <w:t>listAdminProducts(db, query) -&gt; Product[]</w:t>
      </w:r>
      <w:r>
        <w:br/>
      </w:r>
      <w:r>
        <w:rPr>
          <w:rFonts w:ascii="Menlo" w:hAnsi="Menlo" w:eastAsia="Menlo" w:cs="Menlo"/>
          <w:sz w:val="19"/>
        </w:rPr>
        <w:t>updateAdminOrder(db, id, payload) -&gt; Order</w:t>
      </w:r>
      <w:r>
        <w:br/>
      </w:r>
      <w:r>
        <w:rPr>
          <w:rFonts w:ascii="Menlo" w:hAnsi="Menlo" w:eastAsia="Menlo" w:cs="Menlo"/>
          <w:sz w:val="19"/>
        </w:rPr>
        <w:t>updateAdminBooking(db, id, payload) -&gt; Booking</w:t>
      </w:r>
    </w:p>
    <w:p>
      <w:pPr>
        <w:spacing w:after="120" w:line="264" w:lineRule="auto"/>
        <w:ind w:firstLine="420"/>
      </w:pPr>
      <w:r>
        <w:rPr>
          <w:rFonts w:ascii="SimSun" w:hAnsi="SimSun" w:eastAsia="SimSun" w:cs="SimSun"/>
          <w:sz w:val="22"/>
        </w:rPr>
        <w:t>订单服务的核心点是事务处理：读取已选购物车项、生成订单和订单项、扣减库存、删除已结算购物车项。预约服务的核心点是容量校验：提交前检查宠物、服务、门店和时段是否有效，并确认该时段未超过可预约容量。</w:t>
      </w:r>
    </w:p>
    <w:p>
      <w:pPr>
        <w:pStyle w:val="Heading1"/>
        <w:spacing w:before="320" w:after="160"/>
      </w:pPr>
      <w:r>
        <w:rPr>
          <w:rFonts w:ascii="SimHei" w:hAnsi="SimHei" w:eastAsia="SimHei" w:cs="SimHei"/>
          <w:b/>
          <w:color w:val="2E74B5"/>
          <w:sz w:val="32"/>
        </w:rPr>
        <w:t>六、系统测试</w:t>
      </w:r>
    </w:p>
    <w:p>
      <w:pPr>
        <w:spacing w:after="120" w:line="264" w:lineRule="auto"/>
        <w:ind w:firstLine="420"/>
      </w:pPr>
      <w:r>
        <w:rPr>
          <w:rFonts w:ascii="SimSun" w:hAnsi="SimSun" w:eastAsia="SimSun" w:cs="SimSun"/>
          <w:sz w:val="22"/>
        </w:rPr>
        <w:t>系统测试围绕用户最常用路径设计，包括首页访问、商品购物车、确认订单、服务预约和后台管理。测试结果来自本次实际运行、Playwright 页面操作、后端接口读取和 Vite 构建验证。</w:t>
      </w:r>
    </w:p>
    <w:tbl>
      <w:tblPr>
        <w:tblStyle w:val="TableGrid"/>
        <w:tblW w:type="dxa" w:w="9360"/>
        <w:jc w:val="center"/>
        <w:tblLayout w:type="fixed"/>
        <w:tblLook w:firstColumn="1" w:firstRow="1" w:lastColumn="0" w:lastRow="0" w:noHBand="0" w:noVBand="1" w:val="04A0"/>
        <w:tblInd w:type="dxa" w:w="120"/>
      </w:tblPr>
      <w:tblGrid>
        <w:gridCol w:w="1600"/>
        <w:gridCol w:w="3000"/>
        <w:gridCol w:w="2300"/>
        <w:gridCol w:w="2460"/>
      </w:tblGrid>
      <w:tr>
        <w:tc>
          <w:tcPr>
            <w:tcW w:type="dxa" w:w="1600"/>
            <w:shd w:fill="F2F4F7"/>
            <w:vAlign w:val="center"/>
          </w:tcPr>
          <w:p>
            <w:pPr>
              <w:spacing w:after="0"/>
            </w:pPr>
            <w:r/>
            <w:r>
              <w:rPr>
                <w:rFonts w:ascii="SimHei" w:hAnsi="SimHei" w:eastAsia="SimHei" w:cs="SimHei"/>
                <w:b/>
                <w:sz w:val="21"/>
              </w:rPr>
              <w:t>功能点</w:t>
            </w:r>
          </w:p>
        </w:tc>
        <w:tc>
          <w:tcPr>
            <w:tcW w:type="dxa" w:w="3000"/>
            <w:shd w:fill="F2F4F7"/>
            <w:vAlign w:val="center"/>
          </w:tcPr>
          <w:p>
            <w:pPr>
              <w:spacing w:after="0"/>
            </w:pPr>
            <w:r/>
            <w:r>
              <w:rPr>
                <w:rFonts w:ascii="SimHei" w:hAnsi="SimHei" w:eastAsia="SimHei" w:cs="SimHei"/>
                <w:b/>
                <w:sz w:val="21"/>
              </w:rPr>
              <w:t>预期行为</w:t>
            </w:r>
          </w:p>
        </w:tc>
        <w:tc>
          <w:tcPr>
            <w:tcW w:type="dxa" w:w="2300"/>
            <w:shd w:fill="F2F4F7"/>
            <w:vAlign w:val="center"/>
          </w:tcPr>
          <w:p>
            <w:pPr>
              <w:spacing w:after="0"/>
            </w:pPr>
            <w:r/>
            <w:r>
              <w:rPr>
                <w:rFonts w:ascii="SimHei" w:hAnsi="SimHei" w:eastAsia="SimHei" w:cs="SimHei"/>
                <w:b/>
                <w:sz w:val="21"/>
              </w:rPr>
              <w:t>边界条件</w:t>
            </w:r>
          </w:p>
        </w:tc>
        <w:tc>
          <w:tcPr>
            <w:tcW w:type="dxa" w:w="2460"/>
            <w:shd w:fill="F2F4F7"/>
            <w:vAlign w:val="center"/>
          </w:tcPr>
          <w:p>
            <w:pPr>
              <w:spacing w:after="0"/>
            </w:pPr>
            <w:r/>
            <w:r>
              <w:rPr>
                <w:rFonts w:ascii="SimHei" w:hAnsi="SimHei" w:eastAsia="SimHei" w:cs="SimHei"/>
                <w:b/>
                <w:sz w:val="21"/>
              </w:rPr>
              <w:t>实际行为</w:t>
            </w:r>
          </w:p>
        </w:tc>
      </w:tr>
      <w:tr>
        <w:tc>
          <w:tcPr>
            <w:tcW w:type="dxa" w:w="1600"/>
            <w:vAlign w:val="center"/>
          </w:tcPr>
          <w:p>
            <w:pPr>
              <w:spacing w:after="0" w:line="264" w:lineRule="auto"/>
            </w:pPr>
            <w:r/>
            <w:r>
              <w:rPr>
                <w:rFonts w:ascii="SimSun" w:hAnsi="SimSun" w:eastAsia="SimSun" w:cs="SimSun"/>
                <w:sz w:val="20"/>
              </w:rPr>
              <w:t>前台首页访问</w:t>
            </w:r>
          </w:p>
        </w:tc>
        <w:tc>
          <w:tcPr>
            <w:tcW w:type="dxa" w:w="3000"/>
            <w:vAlign w:val="center"/>
          </w:tcPr>
          <w:p>
            <w:pPr>
              <w:spacing w:after="0" w:line="264" w:lineRule="auto"/>
            </w:pPr>
            <w:r/>
            <w:r>
              <w:rPr>
                <w:rFonts w:ascii="SimSun" w:hAnsi="SimSun" w:eastAsia="SimSun" w:cs="SimSun"/>
                <w:sz w:val="20"/>
              </w:rPr>
              <w:t>访问 `http://127.0.0.1:5173/#/` 后显示品牌主视觉、快捷入口、热门服务和底部导航。</w:t>
            </w:r>
          </w:p>
        </w:tc>
        <w:tc>
          <w:tcPr>
            <w:tcW w:type="dxa" w:w="2300"/>
            <w:vAlign w:val="center"/>
          </w:tcPr>
          <w:p>
            <w:pPr>
              <w:spacing w:after="0" w:line="264" w:lineRule="auto"/>
            </w:pPr>
            <w:r/>
            <w:r>
              <w:rPr>
                <w:rFonts w:ascii="SimSun" w:hAnsi="SimSun" w:eastAsia="SimSun" w:cs="SimSun"/>
                <w:sz w:val="20"/>
              </w:rPr>
              <w:t>后端接口可用；图片资源可加载。</w:t>
            </w:r>
          </w:p>
        </w:tc>
        <w:tc>
          <w:tcPr>
            <w:tcW w:type="dxa" w:w="2460"/>
            <w:vAlign w:val="center"/>
          </w:tcPr>
          <w:p>
            <w:pPr>
              <w:spacing w:after="0" w:line="264" w:lineRule="auto"/>
            </w:pPr>
            <w:r/>
            <w:r>
              <w:rPr>
                <w:rFonts w:ascii="SimSun" w:hAnsi="SimSun" w:eastAsia="SimSun" w:cs="SimSun"/>
                <w:sz w:val="20"/>
              </w:rPr>
              <w:t>Playwright 截图显示首页正常渲染，页面标题为 PetLife 宠物生活馆。</w:t>
            </w:r>
          </w:p>
        </w:tc>
      </w:tr>
      <w:tr>
        <w:tc>
          <w:tcPr>
            <w:tcW w:type="dxa" w:w="1600"/>
            <w:vAlign w:val="center"/>
          </w:tcPr>
          <w:p>
            <w:pPr>
              <w:spacing w:after="0" w:line="264" w:lineRule="auto"/>
            </w:pPr>
            <w:r/>
            <w:r>
              <w:rPr>
                <w:rFonts w:ascii="SimSun" w:hAnsi="SimSun" w:eastAsia="SimSun" w:cs="SimSun"/>
                <w:sz w:val="20"/>
              </w:rPr>
              <w:t>商品详情与购物车</w:t>
            </w:r>
          </w:p>
        </w:tc>
        <w:tc>
          <w:tcPr>
            <w:tcW w:type="dxa" w:w="3000"/>
            <w:vAlign w:val="center"/>
          </w:tcPr>
          <w:p>
            <w:pPr>
              <w:spacing w:after="0" w:line="264" w:lineRule="auto"/>
            </w:pPr>
            <w:r/>
            <w:r>
              <w:rPr>
                <w:rFonts w:ascii="SimSun" w:hAnsi="SimSun" w:eastAsia="SimSun" w:cs="SimSun"/>
                <w:sz w:val="20"/>
              </w:rPr>
              <w:t>进入商品详情页后能查看规格、价格、评分和购物车入口；购物车页能显示商品、数量按钮、已选件数和结算按钮。</w:t>
            </w:r>
          </w:p>
        </w:tc>
        <w:tc>
          <w:tcPr>
            <w:tcW w:type="dxa" w:w="2300"/>
            <w:vAlign w:val="center"/>
          </w:tcPr>
          <w:p>
            <w:pPr>
              <w:spacing w:after="0" w:line="264" w:lineRule="auto"/>
            </w:pPr>
            <w:r/>
            <w:r>
              <w:rPr>
                <w:rFonts w:ascii="SimSun" w:hAnsi="SimSun" w:eastAsia="SimSun" w:cs="SimSun"/>
                <w:sz w:val="20"/>
              </w:rPr>
              <w:t>库存为 0 的商品应显示售罄或无法结算；数量不能小于 1。</w:t>
            </w:r>
          </w:p>
        </w:tc>
        <w:tc>
          <w:tcPr>
            <w:tcW w:type="dxa" w:w="2460"/>
            <w:vAlign w:val="center"/>
          </w:tcPr>
          <w:p>
            <w:pPr>
              <w:spacing w:after="0" w:line="264" w:lineRule="auto"/>
            </w:pPr>
            <w:r/>
            <w:r>
              <w:rPr>
                <w:rFonts w:ascii="SimSun" w:hAnsi="SimSun" w:eastAsia="SimSun" w:cs="SimSun"/>
                <w:sz w:val="20"/>
              </w:rPr>
              <w:t>实测商品详情、购物车和确认订单页面均正常展示；购物车提供减少/增加数量和去结算入口。</w:t>
            </w:r>
          </w:p>
        </w:tc>
      </w:tr>
      <w:tr>
        <w:tc>
          <w:tcPr>
            <w:tcW w:type="dxa" w:w="1600"/>
            <w:vAlign w:val="center"/>
          </w:tcPr>
          <w:p>
            <w:pPr>
              <w:spacing w:after="0" w:line="264" w:lineRule="auto"/>
            </w:pPr>
            <w:r/>
            <w:r>
              <w:rPr>
                <w:rFonts w:ascii="SimSun" w:hAnsi="SimSun" w:eastAsia="SimSun" w:cs="SimSun"/>
                <w:sz w:val="20"/>
              </w:rPr>
              <w:t>确认订单</w:t>
            </w:r>
          </w:p>
        </w:tc>
        <w:tc>
          <w:tcPr>
            <w:tcW w:type="dxa" w:w="3000"/>
            <w:vAlign w:val="center"/>
          </w:tcPr>
          <w:p>
            <w:pPr>
              <w:spacing w:after="0" w:line="264" w:lineRule="auto"/>
            </w:pPr>
            <w:r/>
            <w:r>
              <w:rPr>
                <w:rFonts w:ascii="SimSun" w:hAnsi="SimSun" w:eastAsia="SimSun" w:cs="SimSun"/>
                <w:sz w:val="20"/>
              </w:rPr>
              <w:t>从购物车点击去结算后进入确认订单页，展示地址、商品明细、金额和提交订单入口。</w:t>
            </w:r>
          </w:p>
        </w:tc>
        <w:tc>
          <w:tcPr>
            <w:tcW w:type="dxa" w:w="2300"/>
            <w:vAlign w:val="center"/>
          </w:tcPr>
          <w:p>
            <w:pPr>
              <w:spacing w:after="0" w:line="264" w:lineRule="auto"/>
            </w:pPr>
            <w:r/>
            <w:r>
              <w:rPr>
                <w:rFonts w:ascii="SimSun" w:hAnsi="SimSun" w:eastAsia="SimSun" w:cs="SimSun"/>
                <w:sz w:val="20"/>
              </w:rPr>
              <w:t>未选择有效商品时应禁止结算；缺少地址时应提示补全地址。</w:t>
            </w:r>
          </w:p>
        </w:tc>
        <w:tc>
          <w:tcPr>
            <w:tcW w:type="dxa" w:w="2460"/>
            <w:vAlign w:val="center"/>
          </w:tcPr>
          <w:p>
            <w:pPr>
              <w:spacing w:after="0" w:line="264" w:lineRule="auto"/>
            </w:pPr>
            <w:r/>
            <w:r>
              <w:rPr>
                <w:rFonts w:ascii="SimSun" w:hAnsi="SimSun" w:eastAsia="SimSun" w:cs="SimSun"/>
                <w:sz w:val="20"/>
              </w:rPr>
              <w:t>实测从购物车进入 `#/order/confirm` 成功，页面可用于下单确认。</w:t>
            </w:r>
          </w:p>
        </w:tc>
      </w:tr>
      <w:tr>
        <w:tc>
          <w:tcPr>
            <w:tcW w:type="dxa" w:w="1600"/>
            <w:vAlign w:val="center"/>
          </w:tcPr>
          <w:p>
            <w:pPr>
              <w:spacing w:after="0" w:line="264" w:lineRule="auto"/>
            </w:pPr>
            <w:r/>
            <w:r>
              <w:rPr>
                <w:rFonts w:ascii="SimSun" w:hAnsi="SimSun" w:eastAsia="SimSun" w:cs="SimSun"/>
                <w:sz w:val="20"/>
              </w:rPr>
              <w:t>服务预约</w:t>
            </w:r>
          </w:p>
        </w:tc>
        <w:tc>
          <w:tcPr>
            <w:tcW w:type="dxa" w:w="3000"/>
            <w:vAlign w:val="center"/>
          </w:tcPr>
          <w:p>
            <w:pPr>
              <w:spacing w:after="0" w:line="264" w:lineRule="auto"/>
            </w:pPr>
            <w:r/>
            <w:r>
              <w:rPr>
                <w:rFonts w:ascii="SimSun" w:hAnsi="SimSun" w:eastAsia="SimSun" w:cs="SimSun"/>
                <w:sz w:val="20"/>
              </w:rPr>
              <w:t>进入服务详情选择门店、日期、时段后点击立即预约，进入预约确认页并显示宠物、门店和价格。</w:t>
            </w:r>
          </w:p>
        </w:tc>
        <w:tc>
          <w:tcPr>
            <w:tcW w:type="dxa" w:w="2300"/>
            <w:vAlign w:val="center"/>
          </w:tcPr>
          <w:p>
            <w:pPr>
              <w:spacing w:after="0" w:line="264" w:lineRule="auto"/>
            </w:pPr>
            <w:r/>
            <w:r>
              <w:rPr>
                <w:rFonts w:ascii="SimSun" w:hAnsi="SimSun" w:eastAsia="SimSun" w:cs="SimSun"/>
                <w:sz w:val="20"/>
              </w:rPr>
              <w:t>服务与宠物类型不匹配、时段容量已满时应阻止提交。</w:t>
            </w:r>
          </w:p>
        </w:tc>
        <w:tc>
          <w:tcPr>
            <w:tcW w:type="dxa" w:w="2460"/>
            <w:vAlign w:val="center"/>
          </w:tcPr>
          <w:p>
            <w:pPr>
              <w:spacing w:after="0" w:line="264" w:lineRule="auto"/>
            </w:pPr>
            <w:r/>
            <w:r>
              <w:rPr>
                <w:rFonts w:ascii="SimSun" w:hAnsi="SimSun" w:eastAsia="SimSun" w:cs="SimSun"/>
                <w:sz w:val="20"/>
              </w:rPr>
              <w:t>实测服务详情到预约确认页流程正常，预约确认截图显示门店、日期、宠物选择和提交预约按钮。</w:t>
            </w:r>
          </w:p>
        </w:tc>
      </w:tr>
      <w:tr>
        <w:tc>
          <w:tcPr>
            <w:tcW w:type="dxa" w:w="1600"/>
            <w:vAlign w:val="center"/>
          </w:tcPr>
          <w:p>
            <w:pPr>
              <w:spacing w:after="0" w:line="264" w:lineRule="auto"/>
            </w:pPr>
            <w:r/>
            <w:r>
              <w:rPr>
                <w:rFonts w:ascii="SimSun" w:hAnsi="SimSun" w:eastAsia="SimSun" w:cs="SimSun"/>
                <w:sz w:val="20"/>
              </w:rPr>
              <w:t>后台登录与商品管理</w:t>
            </w:r>
          </w:p>
        </w:tc>
        <w:tc>
          <w:tcPr>
            <w:tcW w:type="dxa" w:w="3000"/>
            <w:vAlign w:val="center"/>
          </w:tcPr>
          <w:p>
            <w:pPr>
              <w:spacing w:after="0" w:line="264" w:lineRule="auto"/>
            </w:pPr>
            <w:r/>
            <w:r>
              <w:rPr>
                <w:rFonts w:ascii="SimSun" w:hAnsi="SimSun" w:eastAsia="SimSun" w:cs="SimSun"/>
                <w:sz w:val="20"/>
              </w:rPr>
              <w:t>访问后台后输入管理员密钥进入概览，商品页显示商品列表、筛选和新增/编辑入口。</w:t>
            </w:r>
          </w:p>
        </w:tc>
        <w:tc>
          <w:tcPr>
            <w:tcW w:type="dxa" w:w="2300"/>
            <w:vAlign w:val="center"/>
          </w:tcPr>
          <w:p>
            <w:pPr>
              <w:spacing w:after="0" w:line="264" w:lineRule="auto"/>
            </w:pPr>
            <w:r/>
            <w:r>
              <w:rPr>
                <w:rFonts w:ascii="SimSun" w:hAnsi="SimSun" w:eastAsia="SimSun" w:cs="SimSun"/>
                <w:sz w:val="20"/>
              </w:rPr>
              <w:t>未带 `x-admin-key` 的后台 API 请求应返回未授权。</w:t>
            </w:r>
          </w:p>
        </w:tc>
        <w:tc>
          <w:tcPr>
            <w:tcW w:type="dxa" w:w="2460"/>
            <w:vAlign w:val="center"/>
          </w:tcPr>
          <w:p>
            <w:pPr>
              <w:spacing w:after="0" w:line="264" w:lineRule="auto"/>
            </w:pPr>
            <w:r/>
            <w:r>
              <w:rPr>
                <w:rFonts w:ascii="SimSun" w:hAnsi="SimSun" w:eastAsia="SimSun" w:cs="SimSun"/>
                <w:sz w:val="20"/>
              </w:rPr>
              <w:t>实测后台使用电脑端 1440×900 视口登录并截图，概览与商品管理页均正常显示。</w:t>
            </w:r>
          </w:p>
        </w:tc>
      </w:tr>
      <w:tr>
        <w:tc>
          <w:tcPr>
            <w:tcW w:type="dxa" w:w="1600"/>
            <w:vAlign w:val="center"/>
          </w:tcPr>
          <w:p>
            <w:pPr>
              <w:spacing w:after="0" w:line="264" w:lineRule="auto"/>
            </w:pPr>
            <w:r/>
            <w:r>
              <w:rPr>
                <w:rFonts w:ascii="SimSun" w:hAnsi="SimSun" w:eastAsia="SimSun" w:cs="SimSun"/>
                <w:sz w:val="20"/>
              </w:rPr>
              <w:t>后端公开接口</w:t>
            </w:r>
          </w:p>
        </w:tc>
        <w:tc>
          <w:tcPr>
            <w:tcW w:type="dxa" w:w="3000"/>
            <w:vAlign w:val="center"/>
          </w:tcPr>
          <w:p>
            <w:pPr>
              <w:spacing w:after="0" w:line="264" w:lineRule="auto"/>
            </w:pPr>
            <w:r/>
            <w:r>
              <w:rPr>
                <w:rFonts w:ascii="SimSun" w:hAnsi="SimSun" w:eastAsia="SimSun" w:cs="SimSun"/>
                <w:sz w:val="20"/>
              </w:rPr>
              <w:t>`GET /api/public/products` 和 `GET /api/public/services` 返回 `code=0` 的列表数据。</w:t>
            </w:r>
          </w:p>
        </w:tc>
        <w:tc>
          <w:tcPr>
            <w:tcW w:type="dxa" w:w="2300"/>
            <w:vAlign w:val="center"/>
          </w:tcPr>
          <w:p>
            <w:pPr>
              <w:spacing w:after="0" w:line="264" w:lineRule="auto"/>
            </w:pPr>
            <w:r/>
            <w:r>
              <w:rPr>
                <w:rFonts w:ascii="SimSun" w:hAnsi="SimSun" w:eastAsia="SimSun" w:cs="SimSun"/>
                <w:sz w:val="20"/>
              </w:rPr>
              <w:t>接口路径错误时应返回 not found。</w:t>
            </w:r>
          </w:p>
        </w:tc>
        <w:tc>
          <w:tcPr>
            <w:tcW w:type="dxa" w:w="2460"/>
            <w:vAlign w:val="center"/>
          </w:tcPr>
          <w:p>
            <w:pPr>
              <w:spacing w:after="0" w:line="264" w:lineRule="auto"/>
            </w:pPr>
            <w:r/>
            <w:r>
              <w:rPr>
                <w:rFonts w:ascii="SimSun" w:hAnsi="SimSun" w:eastAsia="SimSun" w:cs="SimSun"/>
                <w:sz w:val="20"/>
              </w:rPr>
              <w:t>实测商品、服务、后台商品接口均返回 `code=0`，错误路径 `/api/public/home` 返回 not found。</w:t>
            </w:r>
          </w:p>
        </w:tc>
      </w:tr>
      <w:tr>
        <w:tc>
          <w:tcPr>
            <w:tcW w:type="dxa" w:w="1600"/>
            <w:vAlign w:val="center"/>
          </w:tcPr>
          <w:p>
            <w:pPr>
              <w:spacing w:after="0" w:line="264" w:lineRule="auto"/>
            </w:pPr>
            <w:r/>
            <w:r>
              <w:rPr>
                <w:rFonts w:ascii="SimSun" w:hAnsi="SimSun" w:eastAsia="SimSun" w:cs="SimSun"/>
                <w:sz w:val="20"/>
              </w:rPr>
              <w:t>构建验证</w:t>
            </w:r>
          </w:p>
        </w:tc>
        <w:tc>
          <w:tcPr>
            <w:tcW w:type="dxa" w:w="3000"/>
            <w:vAlign w:val="center"/>
          </w:tcPr>
          <w:p>
            <w:pPr>
              <w:spacing w:after="0" w:line="264" w:lineRule="auto"/>
            </w:pPr>
            <w:r/>
            <w:r>
              <w:rPr>
                <w:rFonts w:ascii="SimSun" w:hAnsi="SimSun" w:eastAsia="SimSun" w:cs="SimSun"/>
                <w:sz w:val="20"/>
              </w:rPr>
              <w:t>前台和后台能完成生产构建，说明依赖和模块引用完整。</w:t>
            </w:r>
          </w:p>
        </w:tc>
        <w:tc>
          <w:tcPr>
            <w:tcW w:type="dxa" w:w="2300"/>
            <w:vAlign w:val="center"/>
          </w:tcPr>
          <w:p>
            <w:pPr>
              <w:spacing w:after="0" w:line="264" w:lineRule="auto"/>
            </w:pPr>
            <w:r/>
            <w:r>
              <w:rPr>
                <w:rFonts w:ascii="SimSun" w:hAnsi="SimSun" w:eastAsia="SimSun" w:cs="SimSun"/>
                <w:sz w:val="20"/>
              </w:rPr>
              <w:t>构建阶段若路由、组件或导入错误应失败。</w:t>
            </w:r>
          </w:p>
        </w:tc>
        <w:tc>
          <w:tcPr>
            <w:tcW w:type="dxa" w:w="2460"/>
            <w:vAlign w:val="center"/>
          </w:tcPr>
          <w:p>
            <w:pPr>
              <w:spacing w:after="0" w:line="264" w:lineRule="auto"/>
            </w:pPr>
            <w:r/>
            <w:r>
              <w:rPr>
                <w:rFonts w:ascii="SimSun" w:hAnsi="SimSun" w:eastAsia="SimSun" w:cs="SimSun"/>
                <w:sz w:val="20"/>
              </w:rPr>
              <w:t>本次执行 `npm run build` 和 `npm run build:admin` 均通过，前台构建约 660ms，后台构建约 494ms。</w:t>
            </w:r>
          </w:p>
        </w:tc>
      </w:tr>
    </w:tbl>
    <w:p/>
    <w:p>
      <w:pPr>
        <w:pStyle w:val="Heading1"/>
        <w:spacing w:before="320" w:after="160"/>
      </w:pPr>
      <w:r>
        <w:rPr>
          <w:rFonts w:ascii="SimHei" w:hAnsi="SimHei" w:eastAsia="SimHei" w:cs="SimHei"/>
          <w:b/>
          <w:color w:val="2E74B5"/>
          <w:sz w:val="32"/>
        </w:rPr>
        <w:t>七、总结与反思</w:t>
      </w:r>
    </w:p>
    <w:p>
      <w:pPr>
        <w:spacing w:after="120" w:line="264" w:lineRule="auto"/>
        <w:ind w:firstLine="420"/>
      </w:pPr>
      <w:r>
        <w:rPr>
          <w:rFonts w:ascii="SimSun" w:hAnsi="SimSun" w:eastAsia="SimSun" w:cs="SimSun"/>
          <w:sz w:val="22"/>
        </w:rPr>
        <w:t>通过 PetLife 项目开发，可以更直观地理解移动互联网软件开发不是简单堆叠页面，而是要同时处理业务流程、用户体验、状态管理、接口契约和数据一致性。商品购买链路和服务预约链路表面相似，实际约束差异明显：商品侧重点在购物车、库存和订单快照；服务侧重点在宠物档案、门店时段和容量校验。如果没有清晰的状态边界，两条链路很容易互相影响。</w:t>
      </w:r>
    </w:p>
    <w:p>
      <w:pPr>
        <w:spacing w:after="120" w:line="264" w:lineRule="auto"/>
        <w:ind w:firstLine="420"/>
      </w:pPr>
      <w:r>
        <w:rPr>
          <w:rFonts w:ascii="SimSun" w:hAnsi="SimSun" w:eastAsia="SimSun" w:cs="SimSun"/>
          <w:sz w:val="22"/>
        </w:rPr>
        <w:t>本项目的优点在于前台、后台和服务端边界较清楚，目录结构便于小组分工；移动端组件如商品卡片、服务卡片、吸底操作条、宠物卡片等提升了页面复用性；后端按 routes、controllers、services、repositories 分层，关键业务逻辑可以在服务层集中维护。后台管理端采用电脑端布局，适合运营人员长期处理表格和表单数据。</w:t>
      </w:r>
    </w:p>
    <w:p>
      <w:pPr>
        <w:spacing w:after="120" w:line="264" w:lineRule="auto"/>
        <w:ind w:firstLine="420"/>
      </w:pPr>
      <w:r>
        <w:rPr>
          <w:rFonts w:ascii="SimSun" w:hAnsi="SimSun" w:eastAsia="SimSun" w:cs="SimSun"/>
          <w:sz w:val="22"/>
        </w:rPr>
        <w:t>开发过程中也暴露出一些问题。第一，需求持续扩展后，测试用例需要及时跟随业务字段变化，否则容易出现旧断言和新接口不一致的情况。第二，图片上传、商品状态、预约容量等边界场景需要更多自动化测试覆盖。第三，演示用户中间件适合课程项目，但真实上线时应替换为正式登录注册、密码加密、Token 鉴权和权限分级。</w:t>
      </w:r>
    </w:p>
    <w:p>
      <w:pPr>
        <w:spacing w:after="120" w:line="264" w:lineRule="auto"/>
        <w:ind w:firstLine="420"/>
      </w:pPr>
      <w:r>
        <w:rPr>
          <w:rFonts w:ascii="SimSun" w:hAnsi="SimSun" w:eastAsia="SimSun" w:cs="SimSun"/>
          <w:sz w:val="22"/>
        </w:rPr>
        <w:t>后续改进方向包括：补齐完整的登录注册和权限体系；扩展购物车清空、批量删除、优惠券和支付状态；为后台增加更明确的表单校验和操作确认；为订单创建、取消、预约容量等关键路径增加更稳定的单元测试和接口测试。总体来看，项目已经覆盖宠物网站所要求的购物车模块，并在此基础上增加服务预约和后台运营能力，能够体现移动端 Web 项目从需求分析到部署验证的完整过程。</w:t>
      </w:r>
    </w:p>
    <w:sectPr w:rsidR="00FC693F" w:rsidRPr="0006063C" w:rsidSect="00034616">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